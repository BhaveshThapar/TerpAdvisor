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b/>
          <w:color w:val="1F497D"/>
          <w:sz w:val="40"/>
        </w:rPr>
        <w:t>TerpAdvisor</w:t>
      </w:r>
    </w:p>
    <w:p>
      <w:pPr>
        <w:jc w:val="center"/>
      </w:pPr>
      <w:r>
        <w:rPr>
          <w:i/>
        </w:rPr>
        <w:t>Intelligent Course Recommendation Engine for UMD Students</w:t>
      </w:r>
    </w:p>
    <w:p/>
    <w:p>
      <w:pPr>
        <w:jc w:val="center"/>
      </w:pPr>
      <w:r>
        <w:t>Author: Bhavesh Jain</w:t>
        <w:br/>
        <w:t>Version: 2.0  |  April 2026</w:t>
        <w:br/>
        <w:t>Status: In Progress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Executive Summary</w:t>
      </w:r>
    </w:p>
    <w:p>
      <w:r>
        <w:rPr>
          <w:b w:val="0"/>
          <w:i w:val="0"/>
        </w:rPr>
        <w:t>TerpAdvisor is a full-stack web application that provides personalized course recommendations to University of Maryland students. It combines a DAG-based prerequisite engine, a hybrid multi-scorer recommendation pipeline, CSP-based schedule optimization, and a three-tier cache to deliver intelligent, degree-aware course guidance.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Version 2.0 of this document reflects the as-built state of the system. The backend is feature-complete through what was originally envisioned as Phase 3, including transcript upload (text and PDF), collaborative filtering, multi-semester planning, iCal export, and resilient external-API infrastructure. The frontend covers all primary user flows with a polished Next.js + Tailwind UI.</w:t>
      </w:r>
    </w:p>
    <w:p>
      <w:pPr>
        <w:pStyle w:val="Heading1"/>
      </w:pPr>
      <w:r>
        <w:rPr>
          <w:color w:val="1F497D"/>
        </w:rPr>
        <w:t>2. Problem Statement</w:t>
      </w:r>
    </w:p>
    <w:p>
      <w:r>
        <w:rPr>
          <w:b w:val="0"/>
          <w:i w:val="0"/>
        </w:rPr>
        <w:t>Course selection at UMD remains fragmented and time-consuming. Students must cross-reference:</w:t>
      </w:r>
    </w:p>
    <w:p>
      <w:pPr>
        <w:pStyle w:val="ListBullet"/>
      </w:pPr>
      <w:r>
        <w:t>Testudo for course availability and seat counts</w:t>
      </w:r>
    </w:p>
    <w:p>
      <w:pPr>
        <w:pStyle w:val="ListBullet"/>
      </w:pPr>
      <w:r>
        <w:t>PlanetTerp for GPA, grade distributions, and professor reviews</w:t>
      </w:r>
    </w:p>
    <w:p>
      <w:pPr>
        <w:pStyle w:val="ListBullet"/>
      </w:pPr>
      <w:r>
        <w:t>Academic catalog PDFs for degree requirement trees</w:t>
      </w:r>
    </w:p>
    <w:p>
      <w:pPr>
        <w:pStyle w:val="ListBullet"/>
      </w:pPr>
      <w:r>
        <w:t>Word-of-mouth for scheduling wisdom (no 8AMs, avoid certain professors)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No single tool answers: "Given what I have taken, what I need, and how I like to learn — what should I take next semester?" TerpAdvisor solves this.</w:t>
      </w:r>
    </w:p>
    <w:p>
      <w:pPr>
        <w:pStyle w:val="Heading1"/>
      </w:pPr>
      <w:r>
        <w:rPr>
          <w:color w:val="1F497D"/>
        </w:rPr>
        <w:t>3. Target Users</w:t>
      </w:r>
    </w:p>
    <w:p>
      <w:pPr>
        <w:pStyle w:val="Heading2"/>
      </w:pPr>
      <w:r>
        <w:rPr>
          <w:color w:val="2E75B6"/>
        </w:rPr>
        <w:t>3.1 Primary Persona</w:t>
      </w:r>
    </w:p>
    <w:p>
      <w:r>
        <w:rPr>
          <w:b w:val="0"/>
          <w:i w:val="0"/>
        </w:rPr>
        <w:t>UMD undergraduates (CS, Math, Engineering) actively planning their next semester and wanting data-driven, requirement-aware recommendations.</w:t>
      </w:r>
    </w:p>
    <w:p>
      <w:pPr>
        <w:pStyle w:val="Heading2"/>
      </w:pPr>
      <w:r>
        <w:rPr>
          <w:color w:val="2E75B6"/>
        </w:rPr>
        <w:t>3.2 Secondary Personas</w:t>
      </w:r>
    </w:p>
    <w:p>
      <w:pPr>
        <w:pStyle w:val="ListBullet"/>
      </w:pPr>
      <w:r>
        <w:t>Transfer students mapping remaining requirements quickly via transcript upload</w:t>
      </w:r>
    </w:p>
    <w:p>
      <w:pPr>
        <w:pStyle w:val="ListBullet"/>
      </w:pPr>
      <w:r>
        <w:t>Students exploring minors or electives outside their department</w:t>
      </w:r>
    </w:p>
    <w:p>
      <w:pPr>
        <w:pStyle w:val="ListBullet"/>
      </w:pPr>
      <w:r>
        <w:t>Advisors and peer mentors using it as a quick reference tool</w:t>
      </w:r>
    </w:p>
    <w:p>
      <w:pPr>
        <w:pStyle w:val="Heading1"/>
      </w:pPr>
      <w:r>
        <w:rPr>
          <w:color w:val="1F497D"/>
        </w:rPr>
        <w:t>4. Goals &amp;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Goal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Success Metric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Reduce course selection time</w:t>
            </w:r>
          </w:p>
        </w:tc>
        <w:tc>
          <w:tcPr>
            <w:tcW w:type="dxa" w:w="2880"/>
          </w:tcPr>
          <w:p>
            <w:r>
              <w:t>Avg. time from open to schedule decision</w:t>
            </w:r>
          </w:p>
        </w:tc>
        <w:tc>
          <w:tcPr>
            <w:tcW w:type="dxa" w:w="2880"/>
          </w:tcPr>
          <w:p>
            <w:r>
              <w:t>Under 15 minutes</w:t>
            </w:r>
          </w:p>
        </w:tc>
      </w:tr>
      <w:tr>
        <w:tc>
          <w:tcPr>
            <w:tcW w:type="dxa" w:w="2880"/>
          </w:tcPr>
          <w:p>
            <w:r>
              <w:t>Surface high-quality courses</w:t>
            </w:r>
          </w:p>
        </w:tc>
        <w:tc>
          <w:tcPr>
            <w:tcW w:type="dxa" w:w="2880"/>
          </w:tcPr>
          <w:p>
            <w:r>
              <w:t>% of recommended courses with avg GPA ≥ 3.0</w:t>
            </w:r>
          </w:p>
        </w:tc>
        <w:tc>
          <w:tcPr>
            <w:tcW w:type="dxa" w:w="2880"/>
          </w:tcPr>
          <w:p>
            <w:r>
              <w:t>≥ 70%</w:t>
            </w:r>
          </w:p>
        </w:tc>
      </w:tr>
      <w:tr>
        <w:tc>
          <w:tcPr>
            <w:tcW w:type="dxa" w:w="2880"/>
          </w:tcPr>
          <w:p>
            <w:r>
              <w:t>Accurate requirement tracking</w:t>
            </w:r>
          </w:p>
        </w:tc>
        <w:tc>
          <w:tcPr>
            <w:tcW w:type="dxa" w:w="2880"/>
          </w:tcPr>
          <w:p>
            <w:r>
              <w:t>% of requirement mapping validated against catalog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</w:tr>
      <w:tr>
        <w:tc>
          <w:tcPr>
            <w:tcW w:type="dxa" w:w="2880"/>
          </w:tcPr>
          <w:p>
            <w:r>
              <w:t>User adoption at UMD</w:t>
            </w:r>
          </w:p>
        </w:tc>
        <w:tc>
          <w:tcPr>
            <w:tcW w:type="dxa" w:w="2880"/>
          </w:tcPr>
          <w:p>
            <w:r>
              <w:t>Monthly active users (first semester)</w:t>
            </w:r>
          </w:p>
        </w:tc>
        <w:tc>
          <w:tcPr>
            <w:tcW w:type="dxa" w:w="2880"/>
          </w:tcPr>
          <w:p>
            <w:r>
              <w:t>500+ MAU</w:t>
            </w:r>
          </w:p>
        </w:tc>
      </w:tr>
      <w:tr>
        <w:tc>
          <w:tcPr>
            <w:tcW w:type="dxa" w:w="2880"/>
          </w:tcPr>
          <w:p>
            <w:r>
              <w:t>User satisfaction</w:t>
            </w:r>
          </w:p>
        </w:tc>
        <w:tc>
          <w:tcPr>
            <w:tcW w:type="dxa" w:w="2880"/>
          </w:tcPr>
          <w:p>
            <w:r>
              <w:t>Post-use survey rating</w:t>
            </w:r>
          </w:p>
        </w:tc>
        <w:tc>
          <w:tcPr>
            <w:tcW w:type="dxa" w:w="2880"/>
          </w:tcPr>
          <w:p>
            <w:r>
              <w:t>≥ 4.2 / 5</w:t>
            </w:r>
          </w:p>
        </w:tc>
      </w:tr>
    </w:tbl>
    <w:p>
      <w:pPr>
        <w:pStyle w:val="Heading1"/>
      </w:pPr>
      <w:r>
        <w:rPr>
          <w:color w:val="1F497D"/>
        </w:rPr>
        <w:t>5. Core Features</w:t>
      </w:r>
    </w:p>
    <w:p>
      <w:pPr>
        <w:pStyle w:val="Heading2"/>
      </w:pPr>
      <w:r>
        <w:rPr>
          <w:color w:val="2E75B6"/>
        </w:rPr>
        <w:t>5.1 Transcript Parsing &amp; Course History Input</w:t>
      </w:r>
    </w:p>
    <w:p>
      <w:r>
        <w:rPr>
          <w:b w:val="0"/>
          <w:i w:val="0"/>
        </w:rPr>
        <w:t>Students can populate their course history via three methods:</w:t>
      </w:r>
    </w:p>
    <w:p>
      <w:pPr>
        <w:pStyle w:val="ListBullet"/>
      </w:pPr>
      <w:r>
        <w:t>Manual search: autocomplete by department/code (e.g., CMSC216, MATH241) backed by the full UMD course catalog</w:t>
      </w:r>
    </w:p>
    <w:p>
      <w:pPr>
        <w:pStyle w:val="ListBullet"/>
      </w:pPr>
      <w:r>
        <w:t>Transcript text paste: paste raw text from Testudo's unofficial transcript; the backend regex parser extracts all completed courses, credits, grades, and gen-ed tags automatically</w:t>
      </w:r>
    </w:p>
    <w:p>
      <w:pPr>
        <w:pStyle w:val="ListBullet"/>
      </w:pPr>
      <w:r>
        <w:t>PDF upload (POST /api/courses/parse-transcript-pdf): upload an unofficial transcript PDF; the server extracts text via PyMuPDF and runs the same parser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The parser handles edge cases including: repeated courses (most recent grade wins), withdrawals (W/AW/XF excluded), AP/transfer equivalency credits (mapped to UMD course IDs where possible, or stored as TR_&lt;credits&gt;_&lt;name&gt; tokens), and in-progress courses (tagged separately for corequisite checking).</w:t>
      </w:r>
    </w:p>
    <w:p>
      <w:pPr>
        <w:pStyle w:val="Heading2"/>
      </w:pPr>
      <w:r>
        <w:rPr>
          <w:color w:val="2E75B6"/>
        </w:rPr>
        <w:t>5.2 Degree Requirement Tracking &amp; Audit</w:t>
      </w:r>
    </w:p>
    <w:p>
      <w:r>
        <w:rPr>
          <w:b w:val="0"/>
          <w:i w:val="0"/>
        </w:rPr>
        <w:t>POST /api/audit runs a full degree audit against the student's completed courses.</w:t>
      </w:r>
    </w:p>
    <w:p>
      <w:r>
        <w:rPr>
          <w:b w:val="0"/>
          <w:i w:val="0"/>
        </w:rPr>
        <w:t>Supported majors at launch: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Major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Tracks / Concentrations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GenEd Support</w:t>
            </w:r>
          </w:p>
        </w:tc>
      </w:tr>
      <w:tr>
        <w:tc>
          <w:tcPr>
            <w:tcW w:type="dxa" w:w="2880"/>
          </w:tcPr>
          <w:p>
            <w:r>
              <w:t>Computer Science B.S.</w:t>
            </w:r>
          </w:p>
        </w:tc>
        <w:tc>
          <w:tcPr>
            <w:tcW w:type="dxa" w:w="2880"/>
          </w:tcPr>
          <w:p>
            <w:r>
              <w:t>General, Data Science, Machine Learning, Quantum Information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Mathematics B.S.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Information Science B.S.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Economics B.A.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Biological Sciences B.S.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Mechanical Engineering B.S.</w:t>
            </w:r>
          </w:p>
        </w:tc>
        <w:tc>
          <w:tcPr>
            <w:tcW w:type="dxa" w:w="2880"/>
          </w:tcPr>
          <w:p>
            <w:r>
              <w:t>General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The audit result includes: overall progress %, credits completed vs. required, per-group and per-requirement status (completed / in_progress / partially_complete / not_started), remaining course options, and a list of the highest-impact courses (courses that satisfy the most remaining requirements).</w:t>
      </w:r>
    </w:p>
    <w:p>
      <w:r>
        <w:rPr>
          <w:b w:val="0"/>
          <w:i w:val="0"/>
        </w:rPr>
        <w:t>Minor support: a minor_prefix field injects department-level 300/400-level courses into the Upper-Level Coursework (ULC) requirement automatically.</w:t>
      </w:r>
    </w:p>
    <w:p>
      <w:pPr>
        <w:pStyle w:val="Heading2"/>
      </w:pPr>
      <w:r>
        <w:rPr>
          <w:color w:val="2E75B6"/>
        </w:rPr>
        <w:t>5.3 PlanetTerp &amp; umd.io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Endpoint / Method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Data Retrieved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Caching</w:t>
            </w:r>
          </w:p>
        </w:tc>
      </w:tr>
      <w:tr>
        <w:tc>
          <w:tcPr>
            <w:tcW w:type="dxa" w:w="2160"/>
          </w:tcPr>
          <w:p>
            <w:r>
              <w:t>PlanetTerp</w:t>
            </w:r>
          </w:p>
        </w:tc>
        <w:tc>
          <w:tcPr>
            <w:tcW w:type="dxa" w:w="2160"/>
          </w:tcPr>
          <w:p>
            <w:r>
              <w:t>GET /v1/course</w:t>
            </w:r>
          </w:p>
        </w:tc>
        <w:tc>
          <w:tcPr>
            <w:tcW w:type="dxa" w:w="2160"/>
          </w:tcPr>
          <w:p>
            <w:r>
              <w:t>Course metadata, professor list, avg GPA</w:t>
            </w:r>
          </w:p>
        </w:tc>
        <w:tc>
          <w:tcPr>
            <w:tcW w:type="dxa" w:w="2160"/>
          </w:tcPr>
          <w:p>
            <w:r>
              <w:t>24-hr TTL in multi-layer cache</w:t>
            </w:r>
          </w:p>
        </w:tc>
      </w:tr>
      <w:tr>
        <w:tc>
          <w:tcPr>
            <w:tcW w:type="dxa" w:w="2160"/>
          </w:tcPr>
          <w:p>
            <w:r>
              <w:t>PlanetTerp</w:t>
            </w:r>
          </w:p>
        </w:tc>
        <w:tc>
          <w:tcPr>
            <w:tcW w:type="dxa" w:w="2160"/>
          </w:tcPr>
          <w:p>
            <w:r>
              <w:t>GET /v1/grades</w:t>
            </w:r>
          </w:p>
        </w:tc>
        <w:tc>
          <w:tcPr>
            <w:tcW w:type="dxa" w:w="2160"/>
          </w:tcPr>
          <w:p>
            <w:r>
              <w:t>Grade distribution across all semesters (A+…F, W)</w:t>
            </w:r>
          </w:p>
        </w:tc>
        <w:tc>
          <w:tcPr>
            <w:tcW w:type="dxa" w:w="2160"/>
          </w:tcPr>
          <w:p>
            <w:r>
              <w:t>Per-request with 24-hr TTL</w:t>
            </w:r>
          </w:p>
        </w:tc>
      </w:tr>
      <w:tr>
        <w:tc>
          <w:tcPr>
            <w:tcW w:type="dxa" w:w="2160"/>
          </w:tcPr>
          <w:p>
            <w:r>
              <w:t>PlanetTerp</w:t>
            </w:r>
          </w:p>
        </w:tc>
        <w:tc>
          <w:tcPr>
            <w:tcW w:type="dxa" w:w="2160"/>
          </w:tcPr>
          <w:p>
            <w:r>
              <w:t>GET /v1/professor</w:t>
            </w:r>
          </w:p>
        </w:tc>
        <w:tc>
          <w:tcPr>
            <w:tcW w:type="dxa" w:w="2160"/>
          </w:tcPr>
          <w:p>
            <w:r>
              <w:t>Professor rating, review count</w:t>
            </w:r>
          </w:p>
        </w:tc>
        <w:tc>
          <w:tcPr>
            <w:tcW w:type="dxa" w:w="2160"/>
          </w:tcPr>
          <w:p>
            <w:r>
              <w:t>24-hr TTL</w:t>
            </w:r>
          </w:p>
        </w:tc>
      </w:tr>
      <w:tr>
        <w:tc>
          <w:tcPr>
            <w:tcW w:type="dxa" w:w="2160"/>
          </w:tcPr>
          <w:p>
            <w:r>
              <w:t>umd.io</w:t>
            </w:r>
          </w:p>
        </w:tc>
        <w:tc>
          <w:tcPr>
            <w:tcW w:type="dxa" w:w="2160"/>
          </w:tcPr>
          <w:p>
            <w:r>
              <w:t>GET /v1/courses/:id</w:t>
            </w:r>
          </w:p>
        </w:tc>
        <w:tc>
          <w:tcPr>
            <w:tcW w:type="dxa" w:w="2160"/>
          </w:tcPr>
          <w:p>
            <w:r>
              <w:t>Prerequisite text, course description</w:t>
            </w:r>
          </w:p>
        </w:tc>
        <w:tc>
          <w:tcPr>
            <w:tcW w:type="dxa" w:w="2160"/>
          </w:tcPr>
          <w:p>
            <w:r>
              <w:t>Persisted to Postgres on first fetch</w:t>
            </w:r>
          </w:p>
        </w:tc>
      </w:tr>
      <w:tr>
        <w:tc>
          <w:tcPr>
            <w:tcW w:type="dxa" w:w="2160"/>
          </w:tcPr>
          <w:p>
            <w:r>
              <w:t>umd.io</w:t>
            </w:r>
          </w:p>
        </w:tc>
        <w:tc>
          <w:tcPr>
            <w:tcW w:type="dxa" w:w="2160"/>
          </w:tcPr>
          <w:p>
            <w:r>
              <w:t>GET /v1/sections</w:t>
            </w:r>
          </w:p>
        </w:tc>
        <w:tc>
          <w:tcPr>
            <w:tcW w:type="dxa" w:w="2160"/>
          </w:tcPr>
          <w:p>
            <w:r>
              <w:t>Section meeting times, seat availability</w:t>
            </w:r>
          </w:p>
        </w:tc>
        <w:tc>
          <w:tcPr>
            <w:tcW w:type="dxa" w:w="2160"/>
          </w:tcPr>
          <w:p>
            <w:r>
              <w:t>Nightly ETL via Celery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Both integrations are wrapped in a circuit breaker (CLOSED → OPEN → HALF_OPEN state machine with sliding-window failure tracking) and a token-bucket rate limiter to stay within PlanetTerp's respectful-use guidelines.</w:t>
      </w:r>
    </w:p>
    <w:p>
      <w:pPr>
        <w:pStyle w:val="Heading2"/>
      </w:pPr>
      <w:r>
        <w:rPr>
          <w:color w:val="2E75B6"/>
        </w:rPr>
        <w:t>5.4 Smart Recommendation Engine</w:t>
      </w:r>
    </w:p>
    <w:p>
      <w:r>
        <w:rPr>
          <w:b w:val="0"/>
          <w:i w:val="0"/>
        </w:rPr>
        <w:t>POST /api/recommendations returns ranked courses with explainable scoring. The engine is built as a Strategy pattern: each scoring dimension is a pluggable Scorer implementing BaseScorer. Scores are aggregated with user-adjustable weights, then normalized to sum to 1.0.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Scorer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Default Weight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Signal</w:t>
            </w:r>
          </w:p>
        </w:tc>
      </w:tr>
      <w:tr>
        <w:tc>
          <w:tcPr>
            <w:tcW w:type="dxa" w:w="2880"/>
          </w:tcPr>
          <w:p>
            <w:r>
              <w:t>Requirement Fulfillment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How many unmet degree requirements this course satisfies</w:t>
            </w:r>
          </w:p>
        </w:tc>
      </w:tr>
      <w:tr>
        <w:tc>
          <w:tcPr>
            <w:tcW w:type="dxa" w:w="2880"/>
          </w:tcPr>
          <w:p>
            <w:r>
              <w:t>GPA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Average grade from PlanetTerp grade distributions</w:t>
            </w:r>
          </w:p>
        </w:tc>
      </w:tr>
      <w:tr>
        <w:tc>
          <w:tcPr>
            <w:tcW w:type="dxa" w:w="2880"/>
          </w:tcPr>
          <w:p>
            <w:r>
              <w:t>Professor Rating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PlanetTerp professor avg_rating for sections being offered</w:t>
            </w:r>
          </w:p>
        </w:tc>
      </w:tr>
      <w:tr>
        <w:tc>
          <w:tcPr>
            <w:tcW w:type="dxa" w:w="2880"/>
          </w:tcPr>
          <w:p>
            <w:r>
              <w:t>Review Sentiment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NLTK-based positive/negative keyword analysis of student reviews</w:t>
            </w:r>
          </w:p>
        </w:tc>
      </w:tr>
      <w:tr>
        <w:tc>
          <w:tcPr>
            <w:tcW w:type="dxa" w:w="2880"/>
          </w:tcPr>
          <w:p>
            <w:r>
              <w:t>Schedule Fit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Absence of conflicts with already-selected sections (via interval tree)</w:t>
            </w:r>
          </w:p>
        </w:tc>
      </w:tr>
      <w:tr>
        <w:tc>
          <w:tcPr>
            <w:tcW w:type="dxa" w:w="2880"/>
          </w:tcPr>
          <w:p>
            <w:r>
              <w:t>Students Also Took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Co-enrollment frequency from aggregate grade data (collaborative filtering)</w:t>
            </w:r>
          </w:p>
        </w:tc>
      </w:tr>
      <w:tr>
        <w:tc>
          <w:tcPr>
            <w:tcW w:type="dxa" w:w="2880"/>
          </w:tcPr>
          <w:p>
            <w:r>
              <w:t>Preference Tags</w:t>
            </w:r>
          </w:p>
        </w:tc>
        <w:tc>
          <w:tcPr>
            <w:tcW w:type="dxa" w:w="2880"/>
          </w:tcPr>
          <w:p>
            <w:r>
              <w:t>~0% default</w:t>
            </w:r>
          </w:p>
        </w:tc>
        <w:tc>
          <w:tcPr>
            <w:tcW w:type="dxa" w:w="2880"/>
          </w:tcPr>
          <w:p>
            <w:r>
              <w:t>Matches user-selected tags (project-based, no-final-exam, etc.)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Each recommendation is returned with a full explanation list (factor, score, weight, contribution, human-readable text) and a top_reason sentence derived from the highest-contributing factor.</w:t>
      </w:r>
    </w:p>
    <w:p>
      <w:pPr>
        <w:pStyle w:val="Heading2"/>
      </w:pPr>
      <w:r>
        <w:rPr>
          <w:color w:val="2E75B6"/>
        </w:rPr>
        <w:t>5.5 Filter System</w:t>
      </w:r>
    </w:p>
    <w:p>
      <w:r>
        <w:rPr>
          <w:b w:val="0"/>
          <w:i w:val="0"/>
        </w:rPr>
        <w:t>Filters are applied before scoring to narrow the candidate course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Filter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departments</w:t>
            </w:r>
          </w:p>
        </w:tc>
        <w:tc>
          <w:tcPr>
            <w:tcW w:type="dxa" w:w="4320"/>
          </w:tcPr>
          <w:p>
            <w:r>
              <w:t>One or more department codes (e.g., CMSC, MATH)</w:t>
            </w:r>
          </w:p>
        </w:tc>
      </w:tr>
      <w:tr>
        <w:tc>
          <w:tcPr>
            <w:tcW w:type="dxa" w:w="4320"/>
          </w:tcPr>
          <w:p>
            <w:r>
              <w:t>levels</w:t>
            </w:r>
          </w:p>
        </w:tc>
        <w:tc>
          <w:tcPr>
            <w:tcW w:type="dxa" w:w="4320"/>
          </w:tcPr>
          <w:p>
            <w:r>
              <w:t>Course level buckets: 100, 200, 300, 400</w:t>
            </w:r>
          </w:p>
        </w:tc>
      </w:tr>
      <w:tr>
        <w:tc>
          <w:tcPr>
            <w:tcW w:type="dxa" w:w="4320"/>
          </w:tcPr>
          <w:p>
            <w:r>
              <w:t>gen_eds</w:t>
            </w:r>
          </w:p>
        </w:tc>
        <w:tc>
          <w:tcPr>
            <w:tcW w:type="dxa" w:w="4320"/>
          </w:tcPr>
          <w:p>
            <w:r>
              <w:t>Any combination of DSNS, DSHU, DSNL, DVUP, DVCC, SCIS, etc.</w:t>
            </w:r>
          </w:p>
        </w:tc>
      </w:tr>
      <w:tr>
        <w:tc>
          <w:tcPr>
            <w:tcW w:type="dxa" w:w="4320"/>
          </w:tcPr>
          <w:p>
            <w:r>
              <w:t>min_credits / max_credits</w:t>
            </w:r>
          </w:p>
        </w:tc>
        <w:tc>
          <w:tcPr>
            <w:tcW w:type="dxa" w:w="4320"/>
          </w:tcPr>
          <w:p>
            <w:r>
              <w:t>Credit range filter</w:t>
            </w:r>
          </w:p>
        </w:tc>
      </w:tr>
      <w:tr>
        <w:tc>
          <w:tcPr>
            <w:tcW w:type="dxa" w:w="4320"/>
          </w:tcPr>
          <w:p>
            <w:r>
              <w:t>min_gpa</w:t>
            </w:r>
          </w:p>
        </w:tc>
        <w:tc>
          <w:tcPr>
            <w:tcW w:type="dxa" w:w="4320"/>
          </w:tcPr>
          <w:p>
            <w:r>
              <w:t>Minimum average GPA threshold (e.g., 3.0)</w:t>
            </w:r>
          </w:p>
        </w:tc>
      </w:tr>
      <w:tr>
        <w:tc>
          <w:tcPr>
            <w:tcW w:type="dxa" w:w="4320"/>
          </w:tcPr>
          <w:p>
            <w:r>
              <w:t>exclude_courses</w:t>
            </w:r>
          </w:p>
        </w:tc>
        <w:tc>
          <w:tcPr>
            <w:tcW w:type="dxa" w:w="4320"/>
          </w:tcPr>
          <w:p>
            <w:r>
              <w:t>Specific course IDs to omit from results</w:t>
            </w:r>
          </w:p>
        </w:tc>
      </w:tr>
    </w:tbl>
    <w:p>
      <w:pPr>
        <w:pStyle w:val="Heading2"/>
      </w:pPr>
      <w:r>
        <w:rPr>
          <w:color w:val="2E75B6"/>
        </w:rPr>
        <w:t>5.6 CSP Schedule Builder</w:t>
      </w:r>
    </w:p>
    <w:p>
      <w:r>
        <w:rPr>
          <w:b w:val="0"/>
          <w:i w:val="0"/>
        </w:rPr>
        <w:t>POST /api/schedule/generate solves schedule construction as a Constraint Satisfaction Problem:</w:t>
      </w:r>
    </w:p>
    <w:p>
      <w:pPr>
        <w:pStyle w:val="ListBullet"/>
      </w:pPr>
      <w:r>
        <w:t>Variables: one slot per requested course</w:t>
      </w:r>
    </w:p>
    <w:p>
      <w:pPr>
        <w:pStyle w:val="ListBullet"/>
      </w:pPr>
      <w:r>
        <w:t>Domains: available sections for each course (from umd.io via DB)</w:t>
      </w:r>
    </w:p>
    <w:p>
      <w:pPr>
        <w:pStyle w:val="ListBullet"/>
      </w:pPr>
      <w:r>
        <w:t>Constraints: no time conflicts (checked via interval tree), hard time bounds (no_before, no_after), avoided days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Backtracking search with forward checking generates all feasible schedules (up to 10× the requested count), then ranks them by a 100-point preference score: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Factor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t>Time preferences (penalize early/late classes)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Day preference (MWF, TuTh, no-Friday, etc.)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Gap minimization between back-to-back classes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Daily balance (even class distribution)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Seat availability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POST /api/schedule/export/ical generates an iCal (.ics) file from the best schedule for direct import into Google Calendar or Apple Calendar (no account needed — just import the .ics). Events recur weekly for 16 weeks with the correct day-of-week mapping.</w:t>
      </w:r>
    </w:p>
    <w:p>
      <w:pPr>
        <w:pStyle w:val="Heading2"/>
      </w:pPr>
      <w:r>
        <w:rPr>
          <w:color w:val="2E75B6"/>
        </w:rPr>
        <w:t>5.7 Multi-Semester Graduation Planner</w:t>
      </w:r>
    </w:p>
    <w:p>
      <w:r>
        <w:rPr>
          <w:b w:val="0"/>
          <w:i w:val="0"/>
        </w:rPr>
        <w:t>POST /api/plan generates a semester-by-semester course plan to graduation. Algorithm:</w:t>
      </w:r>
    </w:p>
    <w:p>
      <w:pPr>
        <w:pStyle w:val="ListBullet"/>
      </w:pPr>
      <w:r>
        <w:t>Run degree audit to identify remaining required courses</w:t>
      </w:r>
    </w:p>
    <w:p>
      <w:pPr>
        <w:pStyle w:val="ListBullet"/>
      </w:pPr>
      <w:r>
        <w:t>Build a subgraph of remaining courses and topologically sort via Kahn's algorithm</w:t>
      </w:r>
    </w:p>
    <w:p>
      <w:pPr>
        <w:pStyle w:val="ListBullet"/>
      </w:pPr>
      <w:r>
        <w:t>Greedily assign courses to semesters respecting credit caps, course count caps, and prerequisite ordering</w:t>
      </w:r>
    </w:p>
    <w:p>
      <w:pPr>
        <w:pStyle w:val="ListBullet"/>
      </w:pPr>
      <w:r>
        <w:t>Prioritized courses (user-specified) are front-loaded into earlier semesters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Returns semester labels (e.g., "Fall 2026", "Spring 2027"), course lists, credit totals, and a warnings list for courses that could not be scheduled due to unresolvable prerequisites.</w:t>
      </w:r>
    </w:p>
    <w:p>
      <w:pPr>
        <w:pStyle w:val="Heading2"/>
      </w:pPr>
      <w:r>
        <w:rPr>
          <w:color w:val="2E75B6"/>
        </w:rPr>
        <w:t>5.8 Course Detail View</w:t>
      </w:r>
    </w:p>
    <w:p>
      <w:r>
        <w:rPr>
          <w:b w:val="0"/>
          <w:i w:val="0"/>
        </w:rPr>
        <w:t>GET /api/courses/:id returns a rich course detail payload:</w:t>
      </w:r>
    </w:p>
    <w:p>
      <w:pPr>
        <w:pStyle w:val="ListBullet"/>
      </w:pPr>
      <w:r>
        <w:t>Course description (from umd.io, backfilled and persisted on first request)</w:t>
      </w:r>
    </w:p>
    <w:p>
      <w:pPr>
        <w:pStyle w:val="ListBullet"/>
      </w:pPr>
      <w:r>
        <w:t>Average GPA and full grade distribution by letter grade (live from PlanetTerp)</w:t>
      </w:r>
    </w:p>
    <w:p>
      <w:pPr>
        <w:pStyle w:val="ListBullet"/>
      </w:pPr>
      <w:r>
        <w:t>Student reviews with rating and text</w:t>
      </w:r>
    </w:p>
    <w:p>
      <w:pPr>
        <w:pStyle w:val="ListBullet"/>
      </w:pPr>
      <w:r>
        <w:t>Professor list with ratings and review counts (from DB + PlanetTerp fallback)</w:t>
      </w:r>
    </w:p>
    <w:p>
      <w:pPr>
        <w:pStyle w:val="ListBullet"/>
      </w:pPr>
      <w:r>
        <w:t>Prerequisites with completion status relative to a passed completed= query param</w:t>
      </w:r>
    </w:p>
    <w:p>
      <w:pPr>
        <w:pStyle w:val="ListBullet"/>
      </w:pPr>
      <w:r>
        <w:t>Which degree requirement(s) in each supported major this course fulfills</w:t>
      </w:r>
    </w:p>
    <w:p>
      <w:pPr>
        <w:pStyle w:val="ListBullet"/>
      </w:pPr>
      <w:r>
        <w:t>Section meeting times, days, seat availability</w:t>
      </w:r>
    </w:p>
    <w:p>
      <w:pPr>
        <w:pStyle w:val="Heading2"/>
      </w:pPr>
      <w:r>
        <w:rPr>
          <w:color w:val="2E75B6"/>
        </w:rPr>
        <w:t>5.9 Cart &amp; Wishlist</w:t>
      </w:r>
    </w:p>
    <w:p>
      <w:r>
        <w:rPr>
          <w:b w:val="0"/>
          <w:i w:val="0"/>
        </w:rPr>
        <w:t>Two lightweight persistence features:</w:t>
      </w:r>
    </w:p>
    <w:p>
      <w:pPr>
        <w:pStyle w:val="ListBullet"/>
      </w:pPr>
      <w:r>
        <w:t>Cart (POST/GET/DELETE /api/cart): courses the student intends to register for this semester. Used as the "selected_sections" input to the schedule solver for conflict detection.</w:t>
      </w:r>
    </w:p>
    <w:p>
      <w:pPr>
        <w:pStyle w:val="ListBullet"/>
      </w:pPr>
      <w:r>
        <w:t>Wishlist (POST/GET/DELETE /api/wishlist): saved courses for future semesters or further review.</w:t>
      </w:r>
    </w:p>
    <w:p>
      <w:pPr>
        <w:pStyle w:val="Heading1"/>
      </w:pPr>
      <w:r>
        <w:rPr>
          <w:color w:val="1F497D"/>
        </w:rPr>
        <w:t>6. System Architecture</w:t>
      </w:r>
    </w:p>
    <w:p>
      <w:pPr>
        <w:pStyle w:val="Heading2"/>
      </w:pPr>
      <w:r>
        <w:rPr>
          <w:color w:val="2E75B6"/>
        </w:rPr>
        <w:t>6.1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Technology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 (App Router) + Tailwind CSS</w:t>
            </w:r>
          </w:p>
        </w:tc>
        <w:tc>
          <w:tcPr>
            <w:tcW w:type="dxa" w:w="2880"/>
          </w:tcPr>
          <w:p>
            <w:r>
              <w:t>SSR, RSC, fast iteration, component reuse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3.13 + FastAPI (async)</w:t>
            </w:r>
          </w:p>
        </w:tc>
        <w:tc>
          <w:tcPr>
            <w:tcW w:type="dxa" w:w="2880"/>
          </w:tcPr>
          <w:p>
            <w:r>
              <w:t>Async I/O for concurrent API calls, clean dependency injection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(prod) / SQLite (dev via Alembic)</w:t>
            </w:r>
          </w:p>
        </w:tc>
        <w:tc>
          <w:tcPr>
            <w:tcW w:type="dxa" w:w="2880"/>
          </w:tcPr>
          <w:p>
            <w:r>
              <w:t>Relational model for courses, requirements, user profiles</w:t>
            </w:r>
          </w:p>
        </w:tc>
      </w:tr>
      <w:tr>
        <w:tc>
          <w:tcPr>
            <w:tcW w:type="dxa" w:w="2880"/>
          </w:tcPr>
          <w:p>
            <w:r>
              <w:t>Cache Layer 1</w:t>
            </w:r>
          </w:p>
        </w:tc>
        <w:tc>
          <w:tcPr>
            <w:tcW w:type="dxa" w:w="2880"/>
          </w:tcPr>
          <w:p>
            <w:r>
              <w:t>In-process TTL-LRU (OrderedDict)</w:t>
            </w:r>
          </w:p>
        </w:tc>
        <w:tc>
          <w:tcPr>
            <w:tcW w:type="dxa" w:w="2880"/>
          </w:tcPr>
          <w:p>
            <w:r>
              <w:t>Sub-millisecond reads for hot keys, zero network hop</w:t>
            </w:r>
          </w:p>
        </w:tc>
      </w:tr>
      <w:tr>
        <w:tc>
          <w:tcPr>
            <w:tcW w:type="dxa" w:w="2880"/>
          </w:tcPr>
          <w:p>
            <w:r>
              <w:t>Cache Layer 2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Shared cache across workers, 24-hr TTL for PlanetTerp data</w:t>
            </w:r>
          </w:p>
        </w:tc>
      </w:tr>
      <w:tr>
        <w:tc>
          <w:tcPr>
            <w:tcW w:type="dxa" w:w="2880"/>
          </w:tcPr>
          <w:p>
            <w:r>
              <w:t>Cache Layer 3</w:t>
            </w:r>
          </w:p>
        </w:tc>
        <w:tc>
          <w:tcPr>
            <w:tcW w:type="dxa" w:w="2880"/>
          </w:tcPr>
          <w:p>
            <w:r>
              <w:t>PostgreSQL cache_entries table</w:t>
            </w:r>
          </w:p>
        </w:tc>
        <w:tc>
          <w:tcPr>
            <w:tcW w:type="dxa" w:w="2880"/>
          </w:tcPr>
          <w:p>
            <w:r>
              <w:t>Durable fallback; survives Redis restarts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Browser localStorage (no account required)</w:t>
            </w:r>
          </w:p>
        </w:tc>
        <w:tc>
          <w:tcPr>
            <w:tcW w:type="dxa" w:w="2880"/>
          </w:tcPr>
          <w:p>
            <w:r>
              <w:t>Zero-friction: no sign-in required; all data persists in localStorage</w:t>
            </w:r>
          </w:p>
        </w:tc>
      </w:tr>
      <w:tr>
        <w:tc>
          <w:tcPr>
            <w:tcW w:type="dxa" w:w="2880"/>
          </w:tcPr>
          <w:p>
            <w:r>
              <w:t>Background Jobs</w:t>
            </w:r>
          </w:p>
        </w:tc>
        <w:tc>
          <w:tcPr>
            <w:tcW w:type="dxa" w:w="2880"/>
          </w:tcPr>
          <w:p>
            <w:r>
              <w:t>Celery + Celery Beat</w:t>
            </w:r>
          </w:p>
        </w:tc>
        <w:tc>
          <w:tcPr>
            <w:tcW w:type="dxa" w:w="2880"/>
          </w:tcPr>
          <w:p>
            <w:r>
              <w:t>Nightly full sync, hourly delta sync, cache warming</w:t>
            </w:r>
          </w:p>
        </w:tc>
      </w:tr>
      <w:tr>
        <w:tc>
          <w:tcPr>
            <w:tcW w:type="dxa" w:w="2880"/>
          </w:tcPr>
          <w:p>
            <w:r>
              <w:t>Message Broker</w:t>
            </w:r>
          </w:p>
        </w:tc>
        <w:tc>
          <w:tcPr>
            <w:tcW w:type="dxa" w:w="2880"/>
          </w:tcPr>
          <w:p>
            <w:r>
              <w:t>Redis (Celery broker)</w:t>
            </w:r>
          </w:p>
        </w:tc>
        <w:tc>
          <w:tcPr>
            <w:tcW w:type="dxa" w:w="2880"/>
          </w:tcPr>
          <w:p>
            <w:r>
              <w:t>Same Redis instance as cache</w:t>
            </w:r>
          </w:p>
        </w:tc>
      </w:tr>
      <w:tr>
        <w:tc>
          <w:tcPr>
            <w:tcW w:type="dxa" w:w="2880"/>
          </w:tcPr>
          <w:p>
            <w:r>
              <w:t>PDF Extraction</w:t>
            </w:r>
          </w:p>
        </w:tc>
        <w:tc>
          <w:tcPr>
            <w:tcW w:type="dxa" w:w="2880"/>
          </w:tcPr>
          <w:p>
            <w:r>
              <w:t>PyMuPDF (fitz)</w:t>
            </w:r>
          </w:p>
        </w:tc>
        <w:tc>
          <w:tcPr>
            <w:tcW w:type="dxa" w:w="2880"/>
          </w:tcPr>
          <w:p>
            <w:r>
              <w:t>Transcript PDF text extraction</w:t>
            </w:r>
          </w:p>
        </w:tc>
      </w:tr>
      <w:tr>
        <w:tc>
          <w:tcPr>
            <w:tcW w:type="dxa" w:w="2880"/>
          </w:tcPr>
          <w:p>
            <w:r>
              <w:t>Sentiment Analysis</w:t>
            </w:r>
          </w:p>
        </w:tc>
        <w:tc>
          <w:tcPr>
            <w:tcW w:type="dxa" w:w="2880"/>
          </w:tcPr>
          <w:p>
            <w:r>
              <w:t>NLTK</w:t>
            </w:r>
          </w:p>
        </w:tc>
        <w:tc>
          <w:tcPr>
            <w:tcW w:type="dxa" w:w="2880"/>
          </w:tcPr>
          <w:p>
            <w:r>
              <w:t>Review keyword scoring for sentiment scorer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 + docker-compose</w:t>
            </w:r>
          </w:p>
        </w:tc>
        <w:tc>
          <w:tcPr>
            <w:tcW w:type="dxa" w:w="2880"/>
          </w:tcPr>
          <w:p>
            <w:r>
              <w:t>Postgres, Redis, backend, Celery worker/beat</w:t>
            </w:r>
          </w:p>
        </w:tc>
      </w:tr>
      <w:tr>
        <w:tc>
          <w:tcPr>
            <w:tcW w:type="dxa" w:w="2880"/>
          </w:tcPr>
          <w:p>
            <w:r>
              <w:t>Hosting (planned)</w:t>
            </w:r>
          </w:p>
        </w:tc>
        <w:tc>
          <w:tcPr>
            <w:tcW w:type="dxa" w:w="2880"/>
          </w:tcPr>
          <w:p>
            <w:r>
              <w:t>Vercel (frontend) + Railway/Render (backend)</w:t>
            </w:r>
          </w:p>
        </w:tc>
        <w:tc>
          <w:tcPr>
            <w:tcW w:type="dxa" w:w="2880"/>
          </w:tcPr>
          <w:p>
            <w:r>
              <w:t>Free-tier friendly, easy deploy</w:t>
            </w:r>
          </w:p>
        </w:tc>
      </w:tr>
    </w:tbl>
    <w:p>
      <w:pPr>
        <w:pStyle w:val="Heading2"/>
      </w:pPr>
      <w:r>
        <w:rPr>
          <w:color w:val="2E75B6"/>
        </w:rPr>
        <w:t>6.2 Backend Module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Module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API routers</w:t>
            </w:r>
          </w:p>
        </w:tc>
        <w:tc>
          <w:tcPr>
            <w:tcW w:type="dxa" w:w="2880"/>
          </w:tcPr>
          <w:p>
            <w:r>
              <w:t>app/api/</w:t>
            </w:r>
          </w:p>
        </w:tc>
        <w:tc>
          <w:tcPr>
            <w:tcW w:type="dxa" w:w="2880"/>
          </w:tcPr>
          <w:p>
            <w:r>
              <w:t>courses, recommendations, schedule, professors, auth, cart, wishlist, user</w:t>
            </w:r>
          </w:p>
        </w:tc>
      </w:tr>
      <w:tr>
        <w:tc>
          <w:tcPr>
            <w:tcW w:type="dxa" w:w="2880"/>
          </w:tcPr>
          <w:p>
            <w:r>
              <w:t>Recommendation engine</w:t>
            </w:r>
          </w:p>
        </w:tc>
        <w:tc>
          <w:tcPr>
            <w:tcW w:type="dxa" w:w="2880"/>
          </w:tcPr>
          <w:p>
            <w:r>
              <w:t>app/engine/recommender.py</w:t>
            </w:r>
          </w:p>
        </w:tc>
        <w:tc>
          <w:tcPr>
            <w:tcW w:type="dxa" w:w="2880"/>
          </w:tcPr>
          <w:p>
            <w:r>
              <w:t>Scorer orchestration, weight normalization, explanation generation</w:t>
            </w:r>
          </w:p>
        </w:tc>
      </w:tr>
      <w:tr>
        <w:tc>
          <w:tcPr>
            <w:tcW w:type="dxa" w:w="2880"/>
          </w:tcPr>
          <w:p>
            <w:r>
              <w:t>Scorers</w:t>
            </w:r>
          </w:p>
        </w:tc>
        <w:tc>
          <w:tcPr>
            <w:tcW w:type="dxa" w:w="2880"/>
          </w:tcPr>
          <w:p>
            <w:r>
              <w:t>app/engine/scorers/</w:t>
            </w:r>
          </w:p>
        </w:tc>
        <w:tc>
          <w:tcPr>
            <w:tcW w:type="dxa" w:w="2880"/>
          </w:tcPr>
          <w:p>
            <w:r>
              <w:t>requirement, gpa, professor, sentiment, collaborative, schedule_fit, preference_tags</w:t>
            </w:r>
          </w:p>
        </w:tc>
      </w:tr>
      <w:tr>
        <w:tc>
          <w:tcPr>
            <w:tcW w:type="dxa" w:w="2880"/>
          </w:tcPr>
          <w:p>
            <w:r>
              <w:t>DAG engine</w:t>
            </w:r>
          </w:p>
        </w:tc>
        <w:tc>
          <w:tcPr>
            <w:tcW w:type="dxa" w:w="2880"/>
          </w:tcPr>
          <w:p>
            <w:r>
              <w:t>app/engine/course_graph.py</w:t>
            </w:r>
          </w:p>
        </w:tc>
        <w:tc>
          <w:tcPr>
            <w:tcW w:type="dxa" w:w="2880"/>
          </w:tcPr>
          <w:p>
            <w:r>
              <w:t>Kahn's topo sort, cycle detection, reachability, path finding</w:t>
            </w:r>
          </w:p>
        </w:tc>
      </w:tr>
      <w:tr>
        <w:tc>
          <w:tcPr>
            <w:tcW w:type="dxa" w:w="2880"/>
          </w:tcPr>
          <w:p>
            <w:r>
              <w:t>Degree auditor</w:t>
            </w:r>
          </w:p>
        </w:tc>
        <w:tc>
          <w:tcPr>
            <w:tcW w:type="dxa" w:w="2880"/>
          </w:tcPr>
          <w:p>
            <w:r>
              <w:t>app/engine/degree_audit.py</w:t>
            </w:r>
          </w:p>
        </w:tc>
        <w:tc>
          <w:tcPr>
            <w:tcW w:type="dxa" w:w="2880"/>
          </w:tcPr>
          <w:p>
            <w:r>
              <w:t>Requirement trees, audit result, highest-impact courses</w:t>
            </w:r>
          </w:p>
        </w:tc>
      </w:tr>
      <w:tr>
        <w:tc>
          <w:tcPr>
            <w:tcW w:type="dxa" w:w="2880"/>
          </w:tcPr>
          <w:p>
            <w:r>
              <w:t>Schedule solver</w:t>
            </w:r>
          </w:p>
        </w:tc>
        <w:tc>
          <w:tcPr>
            <w:tcW w:type="dxa" w:w="2880"/>
          </w:tcPr>
          <w:p>
            <w:r>
              <w:t>app/engine/schedule_solver.py</w:t>
            </w:r>
          </w:p>
        </w:tc>
        <w:tc>
          <w:tcPr>
            <w:tcW w:type="dxa" w:w="2880"/>
          </w:tcPr>
          <w:p>
            <w:r>
              <w:t>CSP backtracking, forward checking, preference scoring</w:t>
            </w:r>
          </w:p>
        </w:tc>
      </w:tr>
      <w:tr>
        <w:tc>
          <w:tcPr>
            <w:tcW w:type="dxa" w:w="2880"/>
          </w:tcPr>
          <w:p>
            <w:r>
              <w:t>Interval tree</w:t>
            </w:r>
          </w:p>
        </w:tc>
        <w:tc>
          <w:tcPr>
            <w:tcW w:type="dxa" w:w="2880"/>
          </w:tcPr>
          <w:p>
            <w:r>
              <w:t>app/engine/interval_tree.py</w:t>
            </w:r>
          </w:p>
        </w:tc>
        <w:tc>
          <w:tcPr>
            <w:tcW w:type="dxa" w:w="2880"/>
          </w:tcPr>
          <w:p>
            <w:r>
              <w:t>O(log n) time-conflict detection for schedule building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>
              <w:t>app/engine/planner.py</w:t>
            </w:r>
          </w:p>
        </w:tc>
        <w:tc>
          <w:tcPr>
            <w:tcW w:type="dxa" w:w="2880"/>
          </w:tcPr>
          <w:p>
            <w:r>
              <w:t>Multi-semester graduation plan generator</w:t>
            </w:r>
          </w:p>
        </w:tc>
      </w:tr>
      <w:tr>
        <w:tc>
          <w:tcPr>
            <w:tcW w:type="dxa" w:w="2880"/>
          </w:tcPr>
          <w:p>
            <w:r>
              <w:t>Multi-layer cache</w:t>
            </w:r>
          </w:p>
        </w:tc>
        <w:tc>
          <w:tcPr>
            <w:tcW w:type="dxa" w:w="2880"/>
          </w:tcPr>
          <w:p>
            <w:r>
              <w:t>app/cache/multi_layer.py</w:t>
            </w:r>
          </w:p>
        </w:tc>
        <w:tc>
          <w:tcPr>
            <w:tcW w:type="dxa" w:w="2880"/>
          </w:tcPr>
          <w:p>
            <w:r>
              <w:t>LRU → Redis → Postgres with invalidation and stampede prevention</w:t>
            </w:r>
          </w:p>
        </w:tc>
      </w:tr>
      <w:tr>
        <w:tc>
          <w:tcPr>
            <w:tcW w:type="dxa" w:w="2880"/>
          </w:tcPr>
          <w:p>
            <w:r>
              <w:t>Circuit breaker</w:t>
            </w:r>
          </w:p>
        </w:tc>
        <w:tc>
          <w:tcPr>
            <w:tcW w:type="dxa" w:w="2880"/>
          </w:tcPr>
          <w:p>
            <w:r>
              <w:t>app/integrations/circuit_breaker.py</w:t>
            </w:r>
          </w:p>
        </w:tc>
        <w:tc>
          <w:tcPr>
            <w:tcW w:type="dxa" w:w="2880"/>
          </w:tcPr>
          <w:p>
            <w:r>
              <w:t>CLOSED/OPEN/HALF_OPEN with sliding-window failure tracking</w:t>
            </w:r>
          </w:p>
        </w:tc>
      </w:tr>
      <w:tr>
        <w:tc>
          <w:tcPr>
            <w:tcW w:type="dxa" w:w="2880"/>
          </w:tcPr>
          <w:p>
            <w:r>
              <w:t>Rate limiter</w:t>
            </w:r>
          </w:p>
        </w:tc>
        <w:tc>
          <w:tcPr>
            <w:tcW w:type="dxa" w:w="2880"/>
          </w:tcPr>
          <w:p>
            <w:r>
              <w:t>app/integrations/rate_limiter.py</w:t>
            </w:r>
          </w:p>
        </w:tc>
        <w:tc>
          <w:tcPr>
            <w:tcW w:type="dxa" w:w="2880"/>
          </w:tcPr>
          <w:p>
            <w:r>
              <w:t>Token-bucket rate limiter for external API calls</w:t>
            </w:r>
          </w:p>
        </w:tc>
      </w:tr>
      <w:tr>
        <w:tc>
          <w:tcPr>
            <w:tcW w:type="dxa" w:w="2880"/>
          </w:tcPr>
          <w:p>
            <w:r>
              <w:t>PlanetTerp client</w:t>
            </w:r>
          </w:p>
        </w:tc>
        <w:tc>
          <w:tcPr>
            <w:tcW w:type="dxa" w:w="2880"/>
          </w:tcPr>
          <w:p>
            <w:r>
              <w:t>app/integrations/planetterp.py</w:t>
            </w:r>
          </w:p>
        </w:tc>
        <w:tc>
          <w:tcPr>
            <w:tcW w:type="dxa" w:w="2880"/>
          </w:tcPr>
          <w:p>
            <w:r>
              <w:t>Resilient PlanetTerp API wrapper</w:t>
            </w:r>
          </w:p>
        </w:tc>
      </w:tr>
      <w:tr>
        <w:tc>
          <w:tcPr>
            <w:tcW w:type="dxa" w:w="2880"/>
          </w:tcPr>
          <w:p>
            <w:r>
              <w:t>umd.io client</w:t>
            </w:r>
          </w:p>
        </w:tc>
        <w:tc>
          <w:tcPr>
            <w:tcW w:type="dxa" w:w="2880"/>
          </w:tcPr>
          <w:p>
            <w:r>
              <w:t>app/integrations/umd_io.py</w:t>
            </w:r>
          </w:p>
        </w:tc>
        <w:tc>
          <w:tcPr>
            <w:tcW w:type="dxa" w:w="2880"/>
          </w:tcPr>
          <w:p>
            <w:r>
              <w:t>Resilient umd.io API wrapper</w:t>
            </w:r>
          </w:p>
        </w:tc>
      </w:tr>
      <w:tr>
        <w:tc>
          <w:tcPr>
            <w:tcW w:type="dxa" w:w="2880"/>
          </w:tcPr>
          <w:p>
            <w:r>
              <w:t>Event bus</w:t>
            </w:r>
          </w:p>
        </w:tc>
        <w:tc>
          <w:tcPr>
            <w:tcW w:type="dxa" w:w="2880"/>
          </w:tcPr>
          <w:p>
            <w:r>
              <w:t>app/events/publisher.py</w:t>
            </w:r>
          </w:p>
        </w:tc>
        <w:tc>
          <w:tcPr>
            <w:tcW w:type="dxa" w:w="2880"/>
          </w:tcPr>
          <w:p>
            <w:r>
              <w:t>In-process pub/sub for cache invalidation on ETL updates</w:t>
            </w:r>
          </w:p>
        </w:tc>
      </w:tr>
      <w:tr>
        <w:tc>
          <w:tcPr>
            <w:tcW w:type="dxa" w:w="2880"/>
          </w:tcPr>
          <w:p>
            <w:r>
              <w:t>Celery tasks</w:t>
            </w:r>
          </w:p>
        </w:tc>
        <w:tc>
          <w:tcPr>
            <w:tcW w:type="dxa" w:w="2880"/>
          </w:tcPr>
          <w:p>
            <w:r>
              <w:t>app/workers/tasks.py</w:t>
            </w:r>
          </w:p>
        </w:tc>
        <w:tc>
          <w:tcPr>
            <w:tcW w:type="dxa" w:w="2880"/>
          </w:tcPr>
          <w:p>
            <w:r>
              <w:t>full_sync (nightly), delta_sync (hourly), warm_cache, sync_course</w:t>
            </w:r>
          </w:p>
        </w:tc>
      </w:tr>
      <w:tr>
        <w:tc>
          <w:tcPr>
            <w:tcW w:type="dxa" w:w="2880"/>
          </w:tcPr>
          <w:p>
            <w:r>
              <w:t>ETL</w:t>
            </w:r>
          </w:p>
        </w:tc>
        <w:tc>
          <w:tcPr>
            <w:tcW w:type="dxa" w:w="2880"/>
          </w:tcPr>
          <w:p>
            <w:r>
              <w:t>app/workers/etl/</w:t>
            </w:r>
          </w:p>
        </w:tc>
        <w:tc>
          <w:tcPr>
            <w:tcW w:type="dxa" w:w="2880"/>
          </w:tcPr>
          <w:p>
            <w:r>
              <w:t>planetterp_etl.py, umdio_etl.py — bulk and incremental data sync</w:t>
            </w:r>
          </w:p>
        </w:tc>
      </w:tr>
    </w:tbl>
    <w:p>
      <w:pPr>
        <w:pStyle w:val="Heading2"/>
      </w:pPr>
      <w:r>
        <w:rPr>
          <w:color w:val="2E75B6"/>
        </w:rPr>
        <w:t>6.3 Frontend Pages &amp;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Route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page.tsx</w:t>
            </w:r>
          </w:p>
        </w:tc>
        <w:tc>
          <w:tcPr>
            <w:tcW w:type="dxa" w:w="2880"/>
          </w:tcPr>
          <w:p>
            <w:r>
              <w:t>Landing / home page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layout.tsx</w:t>
            </w:r>
          </w:p>
        </w:tc>
        <w:tc>
          <w:tcPr>
            <w:tcW w:type="dxa" w:w="2880"/>
          </w:tcPr>
          <w:p>
            <w:r>
              <w:t>No login (localStorage)</w:t>
            </w:r>
          </w:p>
        </w:tc>
      </w:tr>
      <w:tr>
        <w:tc>
          <w:tcPr>
            <w:tcW w:type="dxa" w:w="2880"/>
          </w:tcPr>
          <w:p>
            <w:r>
              <w:t>/onboarding</w:t>
            </w:r>
          </w:p>
        </w:tc>
        <w:tc>
          <w:tcPr>
            <w:tcW w:type="dxa" w:w="2880"/>
          </w:tcPr>
          <w:p>
            <w:r>
              <w:t>onboarding/page.tsx</w:t>
            </w:r>
          </w:p>
        </w:tc>
        <w:tc>
          <w:tcPr>
            <w:tcW w:type="dxa" w:w="2880"/>
          </w:tcPr>
          <w:p>
            <w:r>
              <w:t>Major selection + initial course history input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dashboard/page.tsx</w:t>
            </w:r>
          </w:p>
        </w:tc>
        <w:tc>
          <w:tcPr>
            <w:tcW w:type="dxa" w:w="2880"/>
          </w:tcPr>
          <w:p>
            <w:r>
              <w:t>Degree progress overview, quick stats</w:t>
            </w:r>
          </w:p>
        </w:tc>
      </w:tr>
      <w:tr>
        <w:tc>
          <w:tcPr>
            <w:tcW w:type="dxa" w:w="2880"/>
          </w:tcPr>
          <w:p>
            <w:r>
              <w:t>/recommendations</w:t>
            </w:r>
          </w:p>
        </w:tc>
        <w:tc>
          <w:tcPr>
            <w:tcW w:type="dxa" w:w="2880"/>
          </w:tcPr>
          <w:p>
            <w:r>
              <w:t>recommendations/page.tsx</w:t>
            </w:r>
          </w:p>
        </w:tc>
        <w:tc>
          <w:tcPr>
            <w:tcW w:type="dxa" w:w="2880"/>
          </w:tcPr>
          <w:p>
            <w:r>
              <w:t>Ranked course list with weight sliders and filters</w:t>
            </w:r>
          </w:p>
        </w:tc>
      </w:tr>
      <w:tr>
        <w:tc>
          <w:tcPr>
            <w:tcW w:type="dxa" w:w="2880"/>
          </w:tcPr>
          <w:p>
            <w:r>
              <w:t>/course/[id]</w:t>
            </w:r>
          </w:p>
        </w:tc>
        <w:tc>
          <w:tcPr>
            <w:tcW w:type="dxa" w:w="2880"/>
          </w:tcPr>
          <w:p>
            <w:r>
              <w:t>course/[id]/page.tsx</w:t>
            </w:r>
          </w:p>
        </w:tc>
        <w:tc>
          <w:tcPr>
            <w:tcW w:type="dxa" w:w="2880"/>
          </w:tcPr>
          <w:p>
            <w:r>
              <w:t>Full course detail (GPA chart, reviews, prereqs, sections)</w:t>
            </w:r>
          </w:p>
        </w:tc>
      </w:tr>
      <w:tr>
        <w:tc>
          <w:tcPr>
            <w:tcW w:type="dxa" w:w="2880"/>
          </w:tcPr>
          <w:p>
            <w:r>
              <w:t>/professor/[slug]</w:t>
            </w:r>
          </w:p>
        </w:tc>
        <w:tc>
          <w:tcPr>
            <w:tcW w:type="dxa" w:w="2880"/>
          </w:tcPr>
          <w:p>
            <w:r>
              <w:t>professor/[slug]/page.tsx</w:t>
            </w:r>
          </w:p>
        </w:tc>
        <w:tc>
          <w:tcPr>
            <w:tcW w:type="dxa" w:w="2880"/>
          </w:tcPr>
          <w:p>
            <w:r>
              <w:t>Professor profile with ratings and course list</w:t>
            </w:r>
          </w:p>
        </w:tc>
      </w:tr>
      <w:tr>
        <w:tc>
          <w:tcPr>
            <w:tcW w:type="dxa" w:w="2880"/>
          </w:tcPr>
          <w:p>
            <w:r>
              <w:t>/schedule</w:t>
            </w:r>
          </w:p>
        </w:tc>
        <w:tc>
          <w:tcPr>
            <w:tcW w:type="dxa" w:w="2880"/>
          </w:tcPr>
          <w:p>
            <w:r>
              <w:t>schedule/page.tsx</w:t>
            </w:r>
          </w:p>
        </w:tc>
        <w:tc>
          <w:tcPr>
            <w:tcW w:type="dxa" w:w="2880"/>
          </w:tcPr>
          <w:p>
            <w:r>
              <w:t>CSP schedule builder with calendar preview</w:t>
            </w:r>
          </w:p>
        </w:tc>
      </w:tr>
      <w:tr>
        <w:tc>
          <w:tcPr>
            <w:tcW w:type="dxa" w:w="2880"/>
          </w:tcPr>
          <w:p>
            <w:r>
              <w:t>/wishlist</w:t>
            </w:r>
          </w:p>
        </w:tc>
        <w:tc>
          <w:tcPr>
            <w:tcW w:type="dxa" w:w="2880"/>
          </w:tcPr>
          <w:p>
            <w:r>
              <w:t>wishlist/page.tsx</w:t>
            </w:r>
          </w:p>
        </w:tc>
        <w:tc>
          <w:tcPr>
            <w:tcW w:type="dxa" w:w="2880"/>
          </w:tcPr>
          <w:p>
            <w:r>
              <w:t>Saved courses for future semesters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Key shared components: CourseCard, WeightSliders, CalendarView (week-grid), ProgressTracker (degree audit visualization), CartDrawer, CourseSearch (autocomplete), Badge, ProgressBar, Slider.</w:t>
      </w:r>
    </w:p>
    <w:p>
      <w:pPr>
        <w:pStyle w:val="Heading2"/>
      </w:pPr>
      <w:r>
        <w:rPr>
          <w:color w:val="2E75B6"/>
        </w:rPr>
        <w:t>6.4 Data Flow</w:t>
      </w:r>
    </w:p>
    <w:p>
      <w:r>
        <w:rPr>
          <w:b w:val="0"/>
          <w:i w:val="0"/>
        </w:rPr>
        <w:t>1. Student opens TerpAdvisor — no sign-in required. Onboarding collects major, track, optional minor, and course history (or transcript upload). All data is persisted to browser localStorage.</w:t>
      </w:r>
    </w:p>
    <w:p>
      <w:r>
        <w:rPr>
          <w:b w:val="0"/>
          <w:i w:val="0"/>
        </w:rPr>
        <w:t>2. Frontend calls POST /api/audit → backend builds requirement tree, runs degree audit, returns progress %.</w:t>
      </w:r>
    </w:p>
    <w:p>
      <w:r>
        <w:rPr>
          <w:b w:val="0"/>
          <w:i w:val="0"/>
        </w:rPr>
        <w:t>3. Frontend calls POST /api/recommendations → backend resolves available courses from the DAG, applies filters, scores via all 7 scorers, returns ranked list with explanations.</w:t>
      </w:r>
    </w:p>
    <w:p>
      <w:r>
        <w:rPr>
          <w:b w:val="0"/>
          <w:i w:val="0"/>
        </w:rPr>
        <w:t>4. Student adjusts weight sliders or filters → frontend re-calls /api/recommendations with updated params.</w:t>
      </w:r>
    </w:p>
    <w:p>
      <w:r>
        <w:rPr>
          <w:b w:val="0"/>
          <w:i w:val="0"/>
        </w:rPr>
        <w:t>5. Student adds courses to cart → POST /api/schedule/generate → CSP solver finds conflict-free schedules ranked by preferences.</w:t>
      </w:r>
    </w:p>
    <w:p>
      <w:r>
        <w:rPr>
          <w:b w:val="0"/>
          <w:i w:val="0"/>
        </w:rPr>
        <w:t>6. Student exports best schedule → POST /api/schedule/export/ical → .ics download.</w:t>
      </w:r>
    </w:p>
    <w:p>
      <w:r>
        <w:rPr>
          <w:b w:val="0"/>
          <w:i w:val="0"/>
        </w:rPr>
        <w:t>7. Student calls POST /api/plan → PlanGenerator returns a semester-by-semester graduation roadmap.</w:t>
      </w:r>
    </w:p>
    <w:p>
      <w:pPr>
        <w:pStyle w:val="Heading2"/>
      </w:pPr>
      <w:r>
        <w:rPr>
          <w:color w:val="2E75B6"/>
        </w:rPr>
        <w:t>6.5 Caching Strategy</w:t>
      </w:r>
    </w:p>
    <w:p>
      <w:r>
        <w:rPr>
          <w:b w:val="0"/>
          <w:i w:val="0"/>
        </w:rPr>
        <w:t>All external API data flows through a three-tier cache (LRU in-process → Redis → PostgreSQL). Write-through on all layers; reads promote from lower to higher tiers. Stampede prevention (app/cache/stampede.py) uses a probabilistic early expiration to avoid cache stampede on popular keys near TTL expiration.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Data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TTL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PlanetTerp GPA / reviews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Live PlanetTerp API on miss; nightly Celery batch refresh</w:t>
            </w:r>
          </w:p>
        </w:tc>
      </w:tr>
      <w:tr>
        <w:tc>
          <w:tcPr>
            <w:tcW w:type="dxa" w:w="2880"/>
          </w:tcPr>
          <w:p>
            <w:r>
              <w:t>PlanetTerp professor ratings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Live PlanetTerp API on miss</w:t>
            </w:r>
          </w:p>
        </w:tc>
      </w:tr>
      <w:tr>
        <w:tc>
          <w:tcPr>
            <w:tcW w:type="dxa" w:w="2880"/>
          </w:tcPr>
          <w:p>
            <w:r>
              <w:t>umd.io course descriptions</w:t>
            </w:r>
          </w:p>
        </w:tc>
        <w:tc>
          <w:tcPr>
            <w:tcW w:type="dxa" w:w="2880"/>
          </w:tcPr>
          <w:p>
            <w:r>
              <w:t>Permanent (Postgres)</w:t>
            </w:r>
          </w:p>
        </w:tc>
        <w:tc>
          <w:tcPr>
            <w:tcW w:type="dxa" w:w="2880"/>
          </w:tcPr>
          <w:p>
            <w:r>
              <w:t>Backfilled on first request, Celery sync at reg period</w:t>
            </w:r>
          </w:p>
        </w:tc>
      </w:tr>
      <w:tr>
        <w:tc>
          <w:tcPr>
            <w:tcW w:type="dxa" w:w="2880"/>
          </w:tcPr>
          <w:p>
            <w:r>
              <w:t>Section schedule data</w:t>
            </w:r>
          </w:p>
        </w:tc>
        <w:tc>
          <w:tcPr>
            <w:tcW w:type="dxa" w:w="2880"/>
          </w:tcPr>
          <w:p>
            <w:r>
              <w:t>Per registration period</w:t>
            </w:r>
          </w:p>
        </w:tc>
        <w:tc>
          <w:tcPr>
            <w:tcW w:type="dxa" w:w="2880"/>
          </w:tcPr>
          <w:p>
            <w:r>
              <w:t>umd.io ETL via Celery Beat</w:t>
            </w:r>
          </w:p>
        </w:tc>
      </w:tr>
      <w:tr>
        <w:tc>
          <w:tcPr>
            <w:tcW w:type="dxa" w:w="2880"/>
          </w:tcPr>
          <w:p>
            <w:r>
              <w:t>Grade distributions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  <w:tc>
          <w:tcPr>
            <w:tcW w:type="dxa" w:w="2880"/>
          </w:tcPr>
          <w:p>
            <w:r>
              <w:t>Live PlanetTerp /v1/grades on each detail page load</w:t>
            </w:r>
          </w:p>
        </w:tc>
      </w:tr>
    </w:tbl>
    <w:p>
      <w:pPr>
        <w:pStyle w:val="Heading1"/>
      </w:pPr>
      <w:r>
        <w:rPr>
          <w:color w:val="1F497D"/>
        </w:rPr>
        <w:t>7. Database Schema (Key Tables)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Table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Key Columns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email, display_name, major, minor, created_at</w:t>
            </w:r>
          </w:p>
        </w:tc>
        <w:tc>
          <w:tcPr>
            <w:tcW w:type="dxa" w:w="2880"/>
          </w:tcPr>
          <w:p>
            <w:r>
              <w:t>Student profiles</w:t>
            </w:r>
          </w:p>
        </w:tc>
      </w:tr>
      <w:tr>
        <w:tc>
          <w:tcPr>
            <w:tcW w:type="dxa" w:w="2880"/>
          </w:tcPr>
          <w:p>
            <w:r>
              <w:t>courses</w:t>
            </w:r>
          </w:p>
        </w:tc>
        <w:tc>
          <w:tcPr>
            <w:tcW w:type="dxa" w:w="2880"/>
          </w:tcPr>
          <w:p>
            <w:r>
              <w:t>course_id (PK), name, dept, credits, description, avg_gpa, gen_eds, prerequisites_raw</w:t>
            </w:r>
          </w:p>
        </w:tc>
        <w:tc>
          <w:tcPr>
            <w:tcW w:type="dxa" w:w="2880"/>
          </w:tcPr>
          <w:p>
            <w:r>
              <w:t>Master course catalog</w:t>
            </w:r>
          </w:p>
        </w:tc>
      </w:tr>
      <w:tr>
        <w:tc>
          <w:tcPr>
            <w:tcW w:type="dxa" w:w="2880"/>
          </w:tcPr>
          <w:p>
            <w:r>
              <w:t>professors</w:t>
            </w:r>
          </w:p>
        </w:tc>
        <w:tc>
          <w:tcPr>
            <w:tcW w:type="dxa" w:w="2880"/>
          </w:tcPr>
          <w:p>
            <w:r>
              <w:t>id, name, slug, avg_rating, review_count</w:t>
            </w:r>
          </w:p>
        </w:tc>
        <w:tc>
          <w:tcPr>
            <w:tcW w:type="dxa" w:w="2880"/>
          </w:tcPr>
          <w:p>
            <w:r>
              <w:t>Professor data from PlanetTerp</w:t>
            </w:r>
          </w:p>
        </w:tc>
      </w:tr>
      <w:tr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id, course_id, professor_id, rating, text, created_at</w:t>
            </w:r>
          </w:p>
        </w:tc>
        <w:tc>
          <w:tcPr>
            <w:tcW w:type="dxa" w:w="2880"/>
          </w:tcPr>
          <w:p>
            <w:r>
              <w:t>Cached PlanetTerp reviews</w:t>
            </w:r>
          </w:p>
        </w:tc>
      </w:tr>
      <w:tr>
        <w:tc>
          <w:tcPr>
            <w:tcW w:type="dxa" w:w="2880"/>
          </w:tcPr>
          <w:p>
            <w:r>
              <w:t>sections</w:t>
            </w:r>
          </w:p>
        </w:tc>
        <w:tc>
          <w:tcPr>
            <w:tcW w:type="dxa" w:w="2880"/>
          </w:tcPr>
          <w:p>
            <w:r>
              <w:t>section_id, course_id, professor_id, semester, days, start_time, end_time, open_seats, total_seats</w:t>
            </w:r>
          </w:p>
        </w:tc>
        <w:tc>
          <w:tcPr>
            <w:tcW w:type="dxa" w:w="2880"/>
          </w:tcPr>
          <w:p>
            <w:r>
              <w:t>Section schedule from umd.io</w:t>
            </w:r>
          </w:p>
        </w:tc>
      </w:tr>
      <w:tr>
        <w:tc>
          <w:tcPr>
            <w:tcW w:type="dxa" w:w="2880"/>
          </w:tcPr>
          <w:p>
            <w:r>
              <w:t>cart_items</w:t>
            </w:r>
          </w:p>
        </w:tc>
        <w:tc>
          <w:tcPr>
            <w:tcW w:type="dxa" w:w="2880"/>
          </w:tcPr>
          <w:p>
            <w:r>
              <w:t>id, user_id, course_id, section_id, added_at</w:t>
            </w:r>
          </w:p>
        </w:tc>
        <w:tc>
          <w:tcPr>
            <w:tcW w:type="dxa" w:w="2880"/>
          </w:tcPr>
          <w:p>
            <w:r>
              <w:t>Per-user cart for current semester</w:t>
            </w:r>
          </w:p>
        </w:tc>
      </w:tr>
      <w:tr>
        <w:tc>
          <w:tcPr>
            <w:tcW w:type="dxa" w:w="2880"/>
          </w:tcPr>
          <w:p>
            <w:r>
              <w:t>wishlist_items</w:t>
            </w:r>
          </w:p>
        </w:tc>
        <w:tc>
          <w:tcPr>
            <w:tcW w:type="dxa" w:w="2880"/>
          </w:tcPr>
          <w:p>
            <w:r>
              <w:t>id, user_id, course_id, added_at</w:t>
            </w:r>
          </w:p>
        </w:tc>
        <w:tc>
          <w:tcPr>
            <w:tcW w:type="dxa" w:w="2880"/>
          </w:tcPr>
          <w:p>
            <w:r>
              <w:t>Saved courses for future semesters</w:t>
            </w:r>
          </w:p>
        </w:tc>
      </w:tr>
      <w:tr>
        <w:tc>
          <w:tcPr>
            <w:tcW w:type="dxa" w:w="2880"/>
          </w:tcPr>
          <w:p>
            <w:r>
              <w:t>cache_entries</w:t>
            </w:r>
          </w:p>
        </w:tc>
        <w:tc>
          <w:tcPr>
            <w:tcW w:type="dxa" w:w="2880"/>
          </w:tcPr>
          <w:p>
            <w:r>
              <w:t>key (PK), value (JSON), expires_at, created_at</w:t>
            </w:r>
          </w:p>
        </w:tc>
        <w:tc>
          <w:tcPr>
            <w:tcW w:type="dxa" w:w="2880"/>
          </w:tcPr>
          <w:p>
            <w:r>
              <w:t>Postgres-backed cache tier 3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Note: Degree requirements are built in-memory from Python code (app/engine/degree_audit.py), not stored in the DB. This makes requirement logic version-controllable and easy to update per catalog year without migrations.</w:t>
      </w:r>
    </w:p>
    <w:p>
      <w:pPr>
        <w:pStyle w:val="Heading1"/>
      </w:pPr>
      <w:r>
        <w:rPr>
          <w:color w:val="1F497D"/>
        </w:rPr>
        <w:t>8.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Health check (DB + Redis connectivity)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/api/courses/search</w:t>
            </w:r>
          </w:p>
        </w:tc>
        <w:tc>
          <w:tcPr>
            <w:tcW w:type="dxa" w:w="2880"/>
          </w:tcPr>
          <w:p>
            <w:r>
              <w:t>Search courses by name or ID (autocomplete)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/api/courses/:id</w:t>
            </w:r>
          </w:p>
        </w:tc>
        <w:tc>
          <w:tcPr>
            <w:tcW w:type="dxa" w:w="2880"/>
          </w:tcPr>
          <w:p>
            <w:r>
              <w:t>Full course detail with GPA, reviews, prereqs, sections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/api/courses/:id/grades</w:t>
            </w:r>
          </w:p>
        </w:tc>
        <w:tc>
          <w:tcPr>
            <w:tcW w:type="dxa" w:w="2880"/>
          </w:tcPr>
          <w:p>
            <w:r>
              <w:t>Grade distribution from PlanetTerp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/api/courses/:id/reviews</w:t>
            </w:r>
          </w:p>
        </w:tc>
        <w:tc>
          <w:tcPr>
            <w:tcW w:type="dxa" w:w="2880"/>
          </w:tcPr>
          <w:p>
            <w:r>
              <w:t>Paginated reviews for a course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/api/courses/:id/sync</w:t>
            </w:r>
          </w:p>
        </w:tc>
        <w:tc>
          <w:tcPr>
            <w:tcW w:type="dxa" w:w="2880"/>
          </w:tcPr>
          <w:p>
            <w:r>
              <w:t>On-demand re-sync professor data from PlanetTerp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/api/courses/parse-transcript</w:t>
            </w:r>
          </w:p>
        </w:tc>
        <w:tc>
          <w:tcPr>
            <w:tcW w:type="dxa" w:w="2880"/>
          </w:tcPr>
          <w:p>
            <w:r>
              <w:t>Parse raw Testudo transcript text → course 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/api/courses/parse-transcript-pdf</w:t>
            </w:r>
          </w:p>
        </w:tc>
        <w:tc>
          <w:tcPr>
            <w:tcW w:type="dxa" w:w="2880"/>
          </w:tcPr>
          <w:p>
            <w:r>
              <w:t>Upload transcript PDF → course 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/api/recommendations</w:t>
            </w:r>
          </w:p>
        </w:tc>
        <w:tc>
          <w:tcPr>
            <w:tcW w:type="dxa" w:w="2880"/>
          </w:tcPr>
          <w:p>
            <w:r>
              <w:t>Get personalized ranked recommendations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/api/audit</w:t>
            </w:r>
          </w:p>
        </w:tc>
        <w:tc>
          <w:tcPr>
            <w:tcW w:type="dxa" w:w="2880"/>
          </w:tcPr>
          <w:p>
            <w:r>
              <w:t>Run degree audit for a student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/api/plan</w:t>
            </w:r>
          </w:p>
        </w:tc>
        <w:tc>
          <w:tcPr>
            <w:tcW w:type="dxa" w:w="2880"/>
          </w:tcPr>
          <w:p>
            <w:r>
              <w:t>Generate multi-semester graduation plan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/api/schedule/generate</w:t>
            </w:r>
          </w:p>
        </w:tc>
        <w:tc>
          <w:tcPr>
            <w:tcW w:type="dxa" w:w="2880"/>
          </w:tcPr>
          <w:p>
            <w:r>
              <w:t>CSP schedule optimizer → ranked feasible schedules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/api/schedule/export/ical</w:t>
            </w:r>
          </w:p>
        </w:tc>
        <w:tc>
          <w:tcPr>
            <w:tcW w:type="dxa" w:w="2880"/>
          </w:tcPr>
          <w:p>
            <w:r>
              <w:t>Export best schedule as iCal (.ics)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/api/professors/:slug</w:t>
            </w:r>
          </w:p>
        </w:tc>
        <w:tc>
          <w:tcPr>
            <w:tcW w:type="dxa" w:w="2880"/>
          </w:tcPr>
          <w:p>
            <w:r>
              <w:t>Professor detail with ratings and courses</w:t>
            </w:r>
          </w:p>
        </w:tc>
      </w:tr>
      <w:tr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/api/cart</w:t>
            </w:r>
          </w:p>
        </w:tc>
        <w:tc>
          <w:tcPr>
            <w:tcW w:type="dxa" w:w="2880"/>
          </w:tcPr>
          <w:p>
            <w:r>
              <w:t>Cart management (add/list/remove courses)</w:t>
            </w:r>
          </w:p>
        </w:tc>
      </w:tr>
      <w:tr>
        <w:tc>
          <w:tcPr>
            <w:tcW w:type="dxa" w:w="2880"/>
          </w:tcPr>
          <w:p>
            <w:r>
              <w:t>GET/POST/DELETE</w:t>
            </w:r>
          </w:p>
        </w:tc>
        <w:tc>
          <w:tcPr>
            <w:tcW w:type="dxa" w:w="2880"/>
          </w:tcPr>
          <w:p>
            <w:r>
              <w:t>/api/wishlist</w:t>
            </w:r>
          </w:p>
        </w:tc>
        <w:tc>
          <w:tcPr>
            <w:tcW w:type="dxa" w:w="2880"/>
          </w:tcPr>
          <w:p>
            <w:r>
              <w:t>Wishlist management</w:t>
            </w:r>
          </w:p>
        </w:tc>
      </w:tr>
      <w:tr>
        <w:tc>
          <w:tcPr>
            <w:tcW w:type="dxa" w:w="2880"/>
          </w:tcPr>
          <w:p>
            <w:r>
              <w:t>GET/PUT</w:t>
            </w:r>
          </w:p>
        </w:tc>
        <w:tc>
          <w:tcPr>
            <w:tcW w:type="dxa" w:w="2880"/>
          </w:tcPr>
          <w:p>
            <w:r>
              <w:t>/api/user</w:t>
            </w:r>
          </w:p>
        </w:tc>
        <w:tc>
          <w:tcPr>
            <w:tcW w:type="dxa" w:w="2880"/>
          </w:tcPr>
          <w:p>
            <w:r>
              <w:t>User profile (major, minor, preferences)</w:t>
            </w:r>
          </w:p>
        </w:tc>
      </w:tr>
    </w:tbl>
    <w:p>
      <w:pPr>
        <w:pStyle w:val="Heading1"/>
      </w:pPr>
      <w:r>
        <w:rPr>
          <w:color w:val="1F497D"/>
        </w:rPr>
        <w:t>9. Key User Flows</w:t>
      </w:r>
    </w:p>
    <w:p>
      <w:pPr>
        <w:pStyle w:val="Heading2"/>
      </w:pPr>
      <w:r>
        <w:rPr>
          <w:color w:val="2E75B6"/>
        </w:rPr>
        <w:t>9.1 First-Time Setup</w:t>
      </w:r>
    </w:p>
    <w:p>
      <w:r>
        <w:rPr>
          <w:b w:val="0"/>
          <w:i w:val="0"/>
        </w:rPr>
        <w:t>1. Student lands on homepage → clicks "Get Started"</w:t>
      </w:r>
    </w:p>
    <w:p>
      <w:r>
        <w:rPr>
          <w:b w:val="0"/>
          <w:i w:val="0"/>
        </w:rPr>
        <w:t>2. No login step — app is immediately accessible</w:t>
      </w:r>
    </w:p>
    <w:p>
      <w:r>
        <w:rPr>
          <w:b w:val="0"/>
          <w:i w:val="0"/>
        </w:rPr>
        <w:t>3. Onboarding: selects major (+ optional track and minor), enters or uploads transcript</w:t>
      </w:r>
    </w:p>
    <w:p>
      <w:r>
        <w:rPr>
          <w:b w:val="0"/>
          <w:i w:val="0"/>
        </w:rPr>
        <w:t>4. System parses transcript (text or PDF), extracts completed courses with credits and gen-eds</w:t>
      </w:r>
    </w:p>
    <w:p>
      <w:r>
        <w:rPr>
          <w:b w:val="0"/>
          <w:i w:val="0"/>
        </w:rPr>
        <w:t>5. POST /api/audit runs → student sees degree progress dashboard</w:t>
      </w:r>
    </w:p>
    <w:p>
      <w:r>
        <w:rPr>
          <w:b w:val="0"/>
          <w:i w:val="0"/>
        </w:rPr>
        <w:t>6. POST /api/recommendations runs → first personalized recommendation feed</w:t>
      </w:r>
    </w:p>
    <w:p>
      <w:pPr>
        <w:pStyle w:val="Heading2"/>
      </w:pPr>
      <w:r>
        <w:rPr>
          <w:color w:val="2E75B6"/>
        </w:rPr>
        <w:t>9.2 Semester Planning Session</w:t>
      </w:r>
    </w:p>
    <w:p>
      <w:r>
        <w:rPr>
          <w:b w:val="0"/>
          <w:i w:val="0"/>
        </w:rPr>
        <w:t>1. Student views recommendation feed; adjusts weight sliders (maximize GPA, prioritize requirements, etc.)</w:t>
      </w:r>
    </w:p>
    <w:p>
      <w:r>
        <w:rPr>
          <w:b w:val="0"/>
          <w:i w:val="0"/>
        </w:rPr>
        <w:t>2. Applies filters (department, level, GenEd, min GPA, no 8AMs)</w:t>
      </w:r>
    </w:p>
    <w:p>
      <w:r>
        <w:rPr>
          <w:b w:val="0"/>
          <w:i w:val="0"/>
        </w:rPr>
        <w:t>3. Clicks a course card → full detail page (GPA chart, reviews, prerequisites with completion checkmarks, which requirements it fulfills)</w:t>
      </w:r>
    </w:p>
    <w:p>
      <w:r>
        <w:rPr>
          <w:b w:val="0"/>
          <w:i w:val="0"/>
        </w:rPr>
        <w:t>4. Adds courses to cart → POST /api/schedule/generate → sees ranked conflict-free schedules on the calendar view</w:t>
      </w:r>
    </w:p>
    <w:p>
      <w:r>
        <w:rPr>
          <w:b w:val="0"/>
          <w:i w:val="0"/>
        </w:rPr>
        <w:t>5. Exports best schedule as iCal (.ics) for import into Google/Apple Calendar</w:t>
      </w:r>
    </w:p>
    <w:p>
      <w:pPr>
        <w:pStyle w:val="Heading2"/>
      </w:pPr>
      <w:r>
        <w:rPr>
          <w:color w:val="2E75B6"/>
        </w:rPr>
        <w:t>9.3 Graduation Planning</w:t>
      </w:r>
    </w:p>
    <w:p>
      <w:r>
        <w:rPr>
          <w:b w:val="0"/>
          <w:i w:val="0"/>
        </w:rPr>
        <w:t>1. Student navigates to degree audit → sees remaining requirements per group</w:t>
      </w:r>
    </w:p>
    <w:p>
      <w:r>
        <w:rPr>
          <w:b w:val="0"/>
          <w:i w:val="0"/>
        </w:rPr>
        <w:t>2. Submits POST /api/plan with max_credits_per_semester and priority courses</w:t>
      </w:r>
    </w:p>
    <w:p>
      <w:r>
        <w:rPr>
          <w:b w:val="0"/>
          <w:i w:val="0"/>
        </w:rPr>
        <w:t>3. System returns a full semester-by-semester roadmap ("Fall 2026: CMSC330, CMSC351…")</w:t>
      </w:r>
    </w:p>
    <w:p>
      <w:r>
        <w:rPr>
          <w:b w:val="0"/>
          <w:i w:val="0"/>
        </w:rPr>
        <w:t>4. Student uses plan to guide future registration decisions</w:t>
      </w:r>
    </w:p>
    <w:p>
      <w:pPr>
        <w:pStyle w:val="Heading1"/>
      </w:pPr>
      <w:r>
        <w:rPr>
          <w:color w:val="1F497D"/>
        </w:rPr>
        <w:t>10. Implementation Status</w:t>
      </w:r>
    </w:p>
    <w:p>
      <w:pPr>
        <w:pStyle w:val="Heading2"/>
      </w:pPr>
      <w:r>
        <w:rPr>
          <w:color w:val="2E75B6"/>
        </w:rPr>
        <w:t>10.1 Backend —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Course catalog (DB + search)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Full text search on course_id and name</w:t>
            </w:r>
          </w:p>
        </w:tc>
      </w:tr>
      <w:tr>
        <w:tc>
          <w:tcPr>
            <w:tcW w:type="dxa" w:w="2880"/>
          </w:tcPr>
          <w:p>
            <w:r>
              <w:t>Transcript parsing (text)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Handles repeated courses, W/AW/XF, gen-ed tags</w:t>
            </w:r>
          </w:p>
        </w:tc>
      </w:tr>
      <w:tr>
        <w:tc>
          <w:tcPr>
            <w:tcW w:type="dxa" w:w="2880"/>
          </w:tcPr>
          <w:p>
            <w:r>
              <w:t>Transcript parsing (PDF)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PyMuPDF extraction + AP/transfer credit mapping</w:t>
            </w:r>
          </w:p>
        </w:tc>
      </w:tr>
      <w:tr>
        <w:tc>
          <w:tcPr>
            <w:tcW w:type="dxa" w:w="2880"/>
          </w:tcPr>
          <w:p>
            <w:r>
              <w:t>Degree audit — CS (4 tracks)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General, Data Science, ML, Quantum Information</w:t>
            </w:r>
          </w:p>
        </w:tc>
      </w:tr>
      <w:tr>
        <w:tc>
          <w:tcPr>
            <w:tcW w:type="dxa" w:w="2880"/>
          </w:tcPr>
          <w:p>
            <w:r>
              <w:t>Degree audit — Math, InfoSci, Econ, Bio, MechE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6 majors total</w:t>
            </w:r>
          </w:p>
        </w:tc>
      </w:tr>
      <w:tr>
        <w:tc>
          <w:tcPr>
            <w:tcW w:type="dxa" w:w="2880"/>
          </w:tcPr>
          <w:p>
            <w:r>
              <w:t>Minor support (ULC injection)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Any department prefix</w:t>
            </w:r>
          </w:p>
        </w:tc>
      </w:tr>
      <w:tr>
        <w:tc>
          <w:tcPr>
            <w:tcW w:type="dxa" w:w="2880"/>
          </w:tcPr>
          <w:p>
            <w:r>
              <w:t>Recommendation engine (7 scorers)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All scorers including collaborative filtering</w:t>
            </w:r>
          </w:p>
        </w:tc>
      </w:tr>
      <w:tr>
        <w:tc>
          <w:tcPr>
            <w:tcW w:type="dxa" w:w="2880"/>
          </w:tcPr>
          <w:p>
            <w:r>
              <w:t>Adjustable weights + normalization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User overrides normalized to sum 1.0</w:t>
            </w:r>
          </w:p>
        </w:tc>
      </w:tr>
      <w:tr>
        <w:tc>
          <w:tcPr>
            <w:tcW w:type="dxa" w:w="2880"/>
          </w:tcPr>
          <w:p>
            <w:r>
              <w:t>Course detail with prereq parsing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DB → umd.io fallback, persisted on first fetch</w:t>
            </w:r>
          </w:p>
        </w:tc>
      </w:tr>
      <w:tr>
        <w:tc>
          <w:tcPr>
            <w:tcW w:type="dxa" w:w="2880"/>
          </w:tcPr>
          <w:p>
            <w:r>
              <w:t>PlanetTerp integration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GPA, grade dist, professor ratings, reviews</w:t>
            </w:r>
          </w:p>
        </w:tc>
      </w:tr>
      <w:tr>
        <w:tc>
          <w:tcPr>
            <w:tcW w:type="dxa" w:w="2880"/>
          </w:tcPr>
          <w:p>
            <w:r>
              <w:t>Circuit breaker + rate limiter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Sliding-window CB, token-bucket RL</w:t>
            </w:r>
          </w:p>
        </w:tc>
      </w:tr>
      <w:tr>
        <w:tc>
          <w:tcPr>
            <w:tcW w:type="dxa" w:w="2880"/>
          </w:tcPr>
          <w:p>
            <w:r>
              <w:t>Multi-layer cache (LRU→Redis→Postgres)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With stampede prevention and event-driven invalidation</w:t>
            </w:r>
          </w:p>
        </w:tc>
      </w:tr>
      <w:tr>
        <w:tc>
          <w:tcPr>
            <w:tcW w:type="dxa" w:w="2880"/>
          </w:tcPr>
          <w:p>
            <w:r>
              <w:t>CSP schedule solver + interval tree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Backtracking with forward checking</w:t>
            </w:r>
          </w:p>
        </w:tc>
      </w:tr>
      <w:tr>
        <w:tc>
          <w:tcPr>
            <w:tcW w:type="dxa" w:w="2880"/>
          </w:tcPr>
          <w:p>
            <w:r>
              <w:t>iCal export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Weekly recurring events for 16-week semester</w:t>
            </w:r>
          </w:p>
        </w:tc>
      </w:tr>
      <w:tr>
        <w:tc>
          <w:tcPr>
            <w:tcW w:type="dxa" w:w="2880"/>
          </w:tcPr>
          <w:p>
            <w:r>
              <w:t>Multi-semester planner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Topo-sort + greedy semester assignment</w:t>
            </w:r>
          </w:p>
        </w:tc>
      </w:tr>
      <w:tr>
        <w:tc>
          <w:tcPr>
            <w:tcW w:type="dxa" w:w="2880"/>
          </w:tcPr>
          <w:p>
            <w:r>
              <w:t>Cart &amp; wishlist APIs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Celery ETL (full sync + delta sync)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Nightly full, hourly delta</w:t>
            </w:r>
          </w:p>
        </w:tc>
      </w:tr>
      <w:tr>
        <w:tc>
          <w:tcPr>
            <w:tcW w:type="dxa" w:w="2880"/>
          </w:tcPr>
          <w:p>
            <w:r>
              <w:t>Event bus for cache invalidation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In-process pub/sub</w:t>
            </w:r>
          </w:p>
        </w:tc>
      </w:tr>
      <w:tr>
        <w:tc>
          <w:tcPr>
            <w:tcW w:type="dxa" w:w="2880"/>
          </w:tcPr>
          <w:p>
            <w:r>
              <w:t>59-test suite</w:t>
            </w:r>
          </w:p>
        </w:tc>
        <w:tc>
          <w:tcPr>
            <w:tcW w:type="dxa" w:w="2880"/>
          </w:tcPr>
          <w:p>
            <w:r>
              <w:t>✅ Done</w:t>
            </w:r>
          </w:p>
        </w:tc>
        <w:tc>
          <w:tcPr>
            <w:tcW w:type="dxa" w:w="2880"/>
          </w:tcPr>
          <w:p>
            <w:r>
              <w:t>Engine, integrations, API tests</w:t>
            </w:r>
          </w:p>
        </w:tc>
      </w:tr>
    </w:tbl>
    <w:p>
      <w:pPr>
        <w:pStyle w:val="Heading2"/>
      </w:pPr>
      <w:r>
        <w:rPr>
          <w:color w:val="2E75B6"/>
        </w:rPr>
        <w:t>10.2 Frontend — Complete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Page / Component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Landing page (no login)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Onboarding (major + transcript upload)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Dashboard (degree progress)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Recommendations page + weight sliders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Course detail page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Professor detail page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Schedule builder + calendar view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Wishlist page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Cart drawer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Course search (autocomplete)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</w:tbl>
    <w:p>
      <w:pPr>
        <w:pStyle w:val="Heading2"/>
      </w:pPr>
      <w:r>
        <w:rPr>
          <w:color w:val="2E75B6"/>
        </w:rPr>
        <w:t>10.3 Remaining / Stretch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Production deployment (Vercel + Railway)</w:t>
            </w:r>
          </w:p>
        </w:tc>
        <w:tc>
          <w:tcPr>
            <w:tcW w:type="dxa" w:w="2880"/>
          </w:tcPr>
          <w:p>
            <w:r>
              <w:t>⬜ Pending</w:t>
            </w:r>
          </w:p>
        </w:tc>
        <w:tc>
          <w:tcPr>
            <w:tcW w:type="dxa" w:w="2880"/>
          </w:tcPr>
          <w:p>
            <w:r>
              <w:t>Ready to deploy; env vars needed</w:t>
            </w:r>
          </w:p>
        </w:tc>
      </w:tr>
      <w:tr>
        <w:tc>
          <w:tcPr>
            <w:tcW w:type="dxa" w:w="2880"/>
          </w:tcPr>
          <w:p>
            <w:r>
              <w:t>N/A — removed</w:t>
            </w:r>
          </w:p>
        </w:tc>
        <w:tc>
          <w:tcPr>
            <w:tcW w:type="dxa" w:w="2880"/>
          </w:tcPr>
          <w:p>
            <w:r>
              <w:t>❌ Removed</w:t>
            </w:r>
          </w:p>
        </w:tc>
        <w:tc>
          <w:tcPr>
            <w:tcW w:type="dxa" w:w="2880"/>
          </w:tcPr>
          <w:p>
            <w:r>
              <w:t>No auth will be implemented; localStorage is the persistence layer</w:t>
            </w:r>
          </w:p>
        </w:tc>
      </w:tr>
      <w:tr>
        <w:tc>
          <w:tcPr>
            <w:tcW w:type="dxa" w:w="2880"/>
          </w:tcPr>
          <w:p>
            <w:r>
              <w:t>Seat-opening push notifications</w:t>
            </w:r>
          </w:p>
        </w:tc>
        <w:tc>
          <w:tcPr>
            <w:tcW w:type="dxa" w:w="2880"/>
          </w:tcPr>
          <w:p>
            <w:r>
              <w:t>⬜ Stretch</w:t>
            </w:r>
          </w:p>
        </w:tc>
        <w:tc>
          <w:tcPr>
            <w:tcW w:type="dxa" w:w="2880"/>
          </w:tcPr>
          <w:p>
            <w:r>
              <w:t>Would require WebSocket or polling + user notification prefs</w:t>
            </w:r>
          </w:p>
        </w:tc>
      </w:tr>
      <w:tr>
        <w:tc>
          <w:tcPr>
            <w:tcW w:type="dxa" w:w="2880"/>
          </w:tcPr>
          <w:p>
            <w:r>
              <w:t>Social schedule sharing</w:t>
            </w:r>
          </w:p>
        </w:tc>
        <w:tc>
          <w:tcPr>
            <w:tcW w:type="dxa" w:w="2880"/>
          </w:tcPr>
          <w:p>
            <w:r>
              <w:t>⬜ Stretch</w:t>
            </w:r>
          </w:p>
        </w:tc>
        <w:tc>
          <w:tcPr>
            <w:tcW w:type="dxa" w:w="2880"/>
          </w:tcPr>
          <w:p>
            <w:r>
              <w:t>Privacy implications; post-MVP</w:t>
            </w:r>
          </w:p>
        </w:tc>
      </w:tr>
      <w:tr>
        <w:tc>
          <w:tcPr>
            <w:tcW w:type="dxa" w:w="2880"/>
          </w:tcPr>
          <w:p>
            <w:r>
              <w:t>Community review upvotes</w:t>
            </w:r>
          </w:p>
        </w:tc>
        <w:tc>
          <w:tcPr>
            <w:tcW w:type="dxa" w:w="2880"/>
          </w:tcPr>
          <w:p>
            <w:r>
              <w:t>⬜ Stretch</w:t>
            </w:r>
          </w:p>
        </w:tc>
        <w:tc>
          <w:tcPr>
            <w:tcW w:type="dxa" w:w="2880"/>
          </w:tcPr>
          <w:p>
            <w:r>
              <w:t>Helpful votes on PlanetTerp review excerpts</w:t>
            </w:r>
          </w:p>
        </w:tc>
      </w:tr>
      <w:tr>
        <w:tc>
          <w:tcPr>
            <w:tcW w:type="dxa" w:w="2880"/>
          </w:tcPr>
          <w:p>
            <w:r>
              <w:t>Mobile app (React Native)</w:t>
            </w:r>
          </w:p>
        </w:tc>
        <w:tc>
          <w:tcPr>
            <w:tcW w:type="dxa" w:w="2880"/>
          </w:tcPr>
          <w:p>
            <w:r>
              <w:t>⬜ Stretch</w:t>
            </w:r>
          </w:p>
        </w:tc>
        <w:tc>
          <w:tcPr>
            <w:tcW w:type="dxa" w:w="2880"/>
          </w:tcPr>
          <w:p>
            <w:r>
              <w:t>Post-launch if adoption warrants it</w:t>
            </w:r>
          </w:p>
        </w:tc>
      </w:tr>
      <w:tr>
        <w:tc>
          <w:tcPr>
            <w:tcW w:type="dxa" w:w="2880"/>
          </w:tcPr>
          <w:p>
            <w:r>
              <w:t>Broader major coverage (20+ majors)</w:t>
            </w:r>
          </w:p>
        </w:tc>
        <w:tc>
          <w:tcPr>
            <w:tcW w:type="dxa" w:w="2880"/>
          </w:tcPr>
          <w:p>
            <w:r>
              <w:t>⬜ Stretch</w:t>
            </w:r>
          </w:p>
        </w:tc>
        <w:tc>
          <w:tcPr>
            <w:tcW w:type="dxa" w:w="2880"/>
          </w:tcPr>
          <w:p>
            <w:r>
              <w:t>6 majors currently</w:t>
            </w:r>
          </w:p>
        </w:tc>
      </w:tr>
    </w:tbl>
    <w:p>
      <w:pPr>
        <w:pStyle w:val="Heading1"/>
      </w:pPr>
      <w:r>
        <w:rPr>
          <w:color w:val="1F497D"/>
        </w:rPr>
        <w:t>11.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Risk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Impact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PlanetTerp API downtime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Circuit breaker fast-fails after 5 failures; 3-tier cache serves stale data; nightly batch refresh ensures freshness</w:t>
            </w:r>
          </w:p>
        </w:tc>
      </w:tr>
      <w:tr>
        <w:tc>
          <w:tcPr>
            <w:tcW w:type="dxa" w:w="2880"/>
          </w:tcPr>
          <w:p>
            <w:r>
              <w:t>Degree requirement data stale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Requirements are version-controlled Python code; flag if catalog year changes</w:t>
            </w:r>
          </w:p>
        </w:tc>
      </w:tr>
      <w:tr>
        <w:tc>
          <w:tcPr>
            <w:tcW w:type="dxa" w:w="2880"/>
          </w:tcPr>
          <w:p>
            <w:r>
              <w:t>umd.io API lag / deprecation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Direct umd.io fetch on miss; description persisted to Postgres on first fetch</w:t>
            </w:r>
          </w:p>
        </w:tc>
      </w:tr>
      <w:tr>
        <w:tc>
          <w:tcPr>
            <w:tcW w:type="dxa" w:w="2880"/>
          </w:tcPr>
          <w:p>
            <w:r>
              <w:t>Incorrect prerequisite mapping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"Report Issue" button planned; manual review queue for corrections</w:t>
            </w:r>
          </w:p>
        </w:tc>
      </w:tr>
      <w:tr>
        <w:tc>
          <w:tcPr>
            <w:tcW w:type="dxa" w:w="2880"/>
          </w:tcPr>
          <w:p>
            <w:r>
              <w:t>Redis unavailable</w:t>
            </w:r>
          </w:p>
        </w:tc>
        <w:tc>
          <w:tcPr>
            <w:tcW w:type="dxa" w:w="2880"/>
          </w:tcPr>
          <w:p>
            <w:r>
              <w:t>Low–Medium</w:t>
            </w:r>
          </w:p>
        </w:tc>
        <w:tc>
          <w:tcPr>
            <w:tcW w:type="dxa" w:w="2880"/>
          </w:tcPr>
          <w:p>
            <w:r>
              <w:t>LRU cache (layer 1) and Postgres cache (layer 3) maintain service degraded</w:t>
            </w:r>
          </w:p>
        </w:tc>
      </w:tr>
      <w:tr>
        <w:tc>
          <w:tcPr>
            <w:tcW w:type="dxa" w:w="2880"/>
          </w:tcPr>
          <w:p>
            <w:r>
              <w:t>Low initial adoption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Launch with CS community first; post on r/UMD and UMD CS Discord</w:t>
            </w:r>
          </w:p>
        </w:tc>
      </w:tr>
      <w:tr>
        <w:tc>
          <w:tcPr>
            <w:tcW w:type="dxa" w:w="2880"/>
          </w:tcPr>
          <w:p>
            <w:r>
              <w:t>Transcript parser edge cases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Comprehensive regex with 59 test cases; AP/transfer credit handling implemented</w:t>
            </w:r>
          </w:p>
        </w:tc>
      </w:tr>
    </w:tbl>
    <w:p>
      <w:pPr>
        <w:pStyle w:val="Heading1"/>
      </w:pPr>
      <w:r>
        <w:rPr>
          <w:color w:val="1F497D"/>
        </w:rPr>
        <w:t>12.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Tool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What It Does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What It Lacks</w:t>
            </w:r>
          </w:p>
        </w:tc>
      </w:tr>
      <w:tr>
        <w:tc>
          <w:tcPr>
            <w:tcW w:type="dxa" w:w="2880"/>
          </w:tcPr>
          <w:p>
            <w:r>
              <w:t>PlanetTerp</w:t>
            </w:r>
          </w:p>
        </w:tc>
        <w:tc>
          <w:tcPr>
            <w:tcW w:type="dxa" w:w="2880"/>
          </w:tcPr>
          <w:p>
            <w:r>
              <w:t>GPA data, professor reviews, grade distributions</w:t>
            </w:r>
          </w:p>
        </w:tc>
        <w:tc>
          <w:tcPr>
            <w:tcW w:type="dxa" w:w="2880"/>
          </w:tcPr>
          <w:p>
            <w:r>
              <w:t>No recommendations, no degree tracking, no personalization</w:t>
            </w:r>
          </w:p>
        </w:tc>
      </w:tr>
      <w:tr>
        <w:tc>
          <w:tcPr>
            <w:tcW w:type="dxa" w:w="2880"/>
          </w:tcPr>
          <w:p>
            <w:r>
              <w:t>Testudo / Venus</w:t>
            </w:r>
          </w:p>
        </w:tc>
        <w:tc>
          <w:tcPr>
            <w:tcW w:type="dxa" w:w="2880"/>
          </w:tcPr>
          <w:p>
            <w:r>
              <w:t>Official schedule builder, seat availability</w:t>
            </w:r>
          </w:p>
        </w:tc>
        <w:tc>
          <w:tcPr>
            <w:tcW w:type="dxa" w:w="2880"/>
          </w:tcPr>
          <w:p>
            <w:r>
              <w:t>No GPA data, no reviews, no intelligence</w:t>
            </w:r>
          </w:p>
        </w:tc>
      </w:tr>
      <w:tr>
        <w:tc>
          <w:tcPr>
            <w:tcW w:type="dxa" w:w="2880"/>
          </w:tcPr>
          <w:p>
            <w:r>
              <w:t>Jupiterp</w:t>
            </w:r>
          </w:p>
        </w:tc>
        <w:tc>
          <w:tcPr>
            <w:tcW w:type="dxa" w:w="2880"/>
          </w:tcPr>
          <w:p>
            <w:r>
              <w:t>Schedule planner with PlanetTerp ratings inline</w:t>
            </w:r>
          </w:p>
        </w:tc>
        <w:tc>
          <w:tcPr>
            <w:tcW w:type="dxa" w:w="2880"/>
          </w:tcPr>
          <w:p>
            <w:r>
              <w:t>No degree-aware recommendations, no preference engine</w:t>
            </w:r>
          </w:p>
        </w:tc>
      </w:tr>
      <w:tr>
        <w:tc>
          <w:tcPr>
            <w:tcW w:type="dxa" w:w="2880"/>
          </w:tcPr>
          <w:p>
            <w:r>
              <w:t>Courseoff</w:t>
            </w:r>
          </w:p>
        </w:tc>
        <w:tc>
          <w:tcPr>
            <w:tcW w:type="dxa" w:w="2880"/>
          </w:tcPr>
          <w:p>
            <w:r>
              <w:t>Visual schedule builder</w:t>
            </w:r>
          </w:p>
        </w:tc>
        <w:tc>
          <w:tcPr>
            <w:tcW w:type="dxa" w:w="2880"/>
          </w:tcPr>
          <w:p>
            <w:r>
              <w:t>No UMD-specific data enrichment, no recommendations</w:t>
            </w:r>
          </w:p>
        </w:tc>
      </w:tr>
      <w:tr>
        <w:tc>
          <w:tcPr>
            <w:tcW w:type="dxa" w:w="2880"/>
          </w:tcPr>
          <w:p>
            <w:r>
              <w:t>TerpAdvisor (this)</w:t>
            </w:r>
          </w:p>
        </w:tc>
        <w:tc>
          <w:tcPr>
            <w:tcW w:type="dxa" w:w="2880"/>
          </w:tcPr>
          <w:p>
            <w:r>
              <w:t>Degree-aware, GPA-ranked, review-enriched, preference-filtered recs + CSP schedule + multi-semester plan + iCal export</w:t>
            </w:r>
          </w:p>
        </w:tc>
        <w:tc>
          <w:tcPr>
            <w:tcW w:type="dxa" w:w="2880"/>
          </w:tcPr>
          <w:p>
            <w:r>
              <w:t>New entrant; needs trust and data coverage</w:t>
            </w:r>
          </w:p>
        </w:tc>
      </w:tr>
    </w:tbl>
    <w:p>
      <w:pPr>
        <w:pStyle w:val="Heading1"/>
      </w:pPr>
      <w:r>
        <w:rPr>
          <w:color w:val="1F497D"/>
        </w:rPr>
        <w:t>13. Open Questions</w:t>
      </w:r>
    </w:p>
    <w:p>
      <w:pPr>
        <w:pStyle w:val="ListBullet"/>
      </w:pPr>
      <w:r>
        <w:t>Should the collaborative filtering scorer be trained on real aggregate grade distribution co-enrollment data from PlanetTerp, rather than the current hardcoded CS patterns?</w:t>
      </w:r>
    </w:p>
    <w:p>
      <w:pPr>
        <w:pStyle w:val="ListBullet"/>
      </w:pPr>
      <w:r>
        <w:t>Should TerpAdvisor support graduate courses, or stay undergrad-only?</w:t>
      </w:r>
    </w:p>
    <w:p>
      <w:pPr>
        <w:pStyle w:val="ListBullet"/>
      </w:pPr>
      <w:r>
        <w:t>How to handle special-topics courses (e.g., CMSC389) that change content each semester?</w:t>
      </w:r>
    </w:p>
    <w:p>
      <w:pPr>
        <w:pStyle w:val="ListBullet"/>
      </w:pPr>
      <w:r>
        <w:t>Is there appetite for Testudo waitlist integration (push notification when a seat opens)?</w:t>
      </w:r>
    </w:p>
    <w:p>
      <w:pPr>
        <w:pStyle w:val="ListBullet"/>
      </w:pPr>
      <w:r>
        <w:t>Should the recommendation engine incorporate professor-specific GPA (not just course-level)?</w:t>
      </w:r>
    </w:p>
    <w:p>
      <w:pPr>
        <w:pStyle w:val="ListBullet"/>
      </w:pPr>
      <w:r>
        <w:t>When should social features (schedule sharing, review upvotes) be prioritized relative to deployment and adoption?</w:t>
      </w:r>
    </w:p>
    <w:p>
      <w:pPr>
        <w:pStyle w:val="Heading1"/>
      </w:pPr>
      <w:r>
        <w:rPr>
          <w:color w:val="1F497D"/>
        </w:rPr>
        <w:t>14. Estimated Remaining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Milestone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>
              <w:rPr>
                <w:b/>
              </w:rPr>
              <w:t>Key Deliverables</w:t>
            </w:r>
          </w:p>
        </w:tc>
      </w:tr>
      <w:tr>
        <w:tc>
          <w:tcPr>
            <w:tcW w:type="dxa" w:w="2880"/>
          </w:tcPr>
          <w:p>
            <w:r>
              <w:t>Production deployment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Vercel frontend, Railway backend, Postgres + Redis provisioned, env vars, domain</w:t>
            </w:r>
          </w:p>
        </w:tc>
      </w:tr>
      <w:tr>
        <w:tc>
          <w:tcPr>
            <w:tcW w:type="dxa" w:w="2880"/>
          </w:tcPr>
          <w:p>
            <w:r>
              <w:t>N/A — removed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No auth planned; removed from scope</w:t>
            </w:r>
          </w:p>
        </w:tc>
      </w:tr>
      <w:tr>
        <w:tc>
          <w:tcPr>
            <w:tcW w:type="dxa" w:w="2880"/>
          </w:tcPr>
          <w:p>
            <w:r>
              <w:t>Beta launch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Soft launch to UMD CS community, r/UMD post, Discord announcement</w:t>
            </w:r>
          </w:p>
        </w:tc>
      </w:tr>
      <w:tr>
        <w:tc>
          <w:tcPr>
            <w:tcW w:type="dxa" w:w="2880"/>
          </w:tcPr>
          <w:p>
            <w:r>
              <w:t>Feedback iteration</w:t>
            </w:r>
          </w:p>
        </w:tc>
        <w:tc>
          <w:tcPr>
            <w:tcW w:type="dxa" w:w="2880"/>
          </w:tcPr>
          <w:p>
            <w:r>
              <w:t>Week 4-6</w:t>
            </w:r>
          </w:p>
        </w:tc>
        <w:tc>
          <w:tcPr>
            <w:tcW w:type="dxa" w:w="2880"/>
          </w:tcPr>
          <w:p>
            <w:r>
              <w:t>Address UX bugs, requirement mapping corrections, performance tuning</w:t>
            </w:r>
          </w:p>
        </w:tc>
      </w:tr>
      <w:tr>
        <w:tc>
          <w:tcPr>
            <w:tcW w:type="dxa" w:w="2880"/>
          </w:tcPr>
          <w:p>
            <w:r>
              <w:t>Broader major coverage</w:t>
            </w:r>
          </w:p>
        </w:tc>
        <w:tc>
          <w:tcPr>
            <w:tcW w:type="dxa" w:w="2880"/>
          </w:tcPr>
          <w:p>
            <w:r>
              <w:t>Week 7-8</w:t>
            </w:r>
          </w:p>
        </w:tc>
        <w:tc>
          <w:tcPr>
            <w:tcW w:type="dxa" w:w="2880"/>
          </w:tcPr>
          <w:p>
            <w:r>
              <w:t>Expand from 6 to 10+ majors based on demand</w:t>
            </w:r>
          </w:p>
        </w:tc>
      </w:tr>
      <w:tr>
        <w:tc>
          <w:tcPr>
            <w:tcW w:type="dxa" w:w="2880"/>
          </w:tcPr>
          <w:p>
            <w:r>
              <w:t>Stretch features</w:t>
            </w:r>
          </w:p>
        </w:tc>
        <w:tc>
          <w:tcPr>
            <w:tcW w:type="dxa" w:w="2880"/>
          </w:tcPr>
          <w:p>
            <w:r>
              <w:t>Week 9+</w:t>
            </w:r>
          </w:p>
        </w:tc>
        <w:tc>
          <w:tcPr>
            <w:tcW w:type="dxa" w:w="2880"/>
          </w:tcPr>
          <w:p>
            <w:r>
              <w:t>Seat notifications, social sharing, mobile if warranted</w:t>
            </w:r>
          </w:p>
        </w:tc>
      </w:tr>
    </w:tbl>
    <w:p/>
    <w:p>
      <w:r>
        <w:rPr>
          <w:b w:val="0"/>
          <w:i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